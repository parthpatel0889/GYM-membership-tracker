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1400"/>
        <w:jc w:val="center"/>
      </w:pPr>
      <w:r>
        <w:rPr>
          <w:rFonts w:ascii="Arial" w:hAnsi="Arial"/>
          <w:b/>
          <w:color w:val="1F4E79"/>
          <w:sz w:val="36"/>
        </w:rPr>
        <w:t>PROJECT REPORT</w:t>
      </w:r>
    </w:p>
    <w:p>
      <w:pPr>
        <w:widowControl/>
        <w:spacing w:before="440"/>
        <w:jc w:val="center"/>
      </w:pPr>
      <w:r>
        <w:rPr>
          <w:rFonts w:ascii="Arial" w:hAnsi="Arial"/>
          <w:b/>
          <w:sz w:val="54"/>
        </w:rPr>
        <w:t>GYM MEMBERSHIP TRACKER</w:t>
      </w:r>
    </w:p>
    <w:p>
      <w:pPr>
        <w:widowControl/>
        <w:spacing w:before="160"/>
        <w:jc w:val="center"/>
      </w:pPr>
      <w:r>
        <w:rPr>
          <w:i/>
          <w:sz w:val="30"/>
        </w:rPr>
        <w:t>Database Management System Project</w:t>
      </w:r>
    </w:p>
    <w:p>
      <w:pPr>
        <w:widowControl/>
      </w:pPr>
      <w:r>
        <w:br/>
        <w:br/>
      </w:r>
    </w:p>
    <w:tbl>
      <w:tblPr>
        <w:tblStyle w:val="TableGrid"/>
        <w:tblW w:type="auto" w:w="0"/>
        <w:jc w:val="center"/>
        <w:tblLook w:firstColumn="1" w:firstRow="1" w:lastColumn="0" w:lastRow="0" w:noHBand="0" w:noVBand="1" w:val="04A0"/>
      </w:tblPr>
      <w:tblGrid>
        <w:gridCol w:w="4896"/>
        <w:gridCol w:w="4896"/>
      </w:tblGrid>
      <w:tr>
        <w:tc>
          <w:tcPr>
            <w:tcW w:type="dxa" w:w="3024"/>
            <w:vAlign w:val="center"/>
            <w:shd w:fill="D9EAF7"/>
          </w:tcPr>
          <w:p>
            <w:pPr>
              <w:spacing w:after="20" w:line="240" w:lineRule="auto"/>
            </w:pPr>
            <w:r/>
            <w:r>
              <w:rPr>
                <w:rFonts w:ascii="Arial" w:hAnsi="Arial"/>
                <w:b/>
                <w:sz w:val="20"/>
              </w:rPr>
              <w:t>Project Details</w:t>
            </w:r>
          </w:p>
        </w:tc>
        <w:tc>
          <w:tcPr>
            <w:tcW w:type="dxa" w:w="6624"/>
            <w:vAlign w:val="center"/>
            <w:shd w:fill="D9EAF7"/>
          </w:tcPr>
          <w:p>
            <w:pPr>
              <w:spacing w:after="20" w:line="240" w:lineRule="auto"/>
            </w:pPr>
            <w:r/>
            <w:r>
              <w:rPr>
                <w:rFonts w:ascii="Arial" w:hAnsi="Arial"/>
                <w:b/>
                <w:sz w:val="20"/>
              </w:rPr>
              <w:t>Information</w:t>
            </w:r>
          </w:p>
        </w:tc>
      </w:tr>
      <w:tr>
        <w:tc>
          <w:tcPr>
            <w:tcW w:type="dxa" w:w="3024"/>
            <w:vAlign w:val="center"/>
          </w:tcPr>
          <w:p>
            <w:pPr>
              <w:spacing w:after="20" w:line="240" w:lineRule="auto"/>
            </w:pPr>
            <w:r/>
            <w:r>
              <w:rPr>
                <w:rFonts w:ascii="Arial" w:hAnsi="Arial"/>
                <w:b w:val="0"/>
                <w:sz w:val="20"/>
              </w:rPr>
              <w:t>Submitted by</w:t>
            </w:r>
          </w:p>
        </w:tc>
        <w:tc>
          <w:tcPr>
            <w:tcW w:type="dxa" w:w="6624"/>
            <w:vAlign w:val="center"/>
          </w:tcPr>
          <w:p>
            <w:pPr>
              <w:spacing w:after="20" w:line="240" w:lineRule="auto"/>
            </w:pPr>
            <w:r/>
            <w:r>
              <w:rPr>
                <w:rFonts w:ascii="Arial" w:hAnsi="Arial"/>
                <w:b w:val="0"/>
                <w:sz w:val="20"/>
              </w:rPr>
              <w:t>[Group Member 1], [Group Member 2], [Group Member 3]</w:t>
            </w:r>
          </w:p>
        </w:tc>
      </w:tr>
      <w:tr>
        <w:tc>
          <w:tcPr>
            <w:tcW w:type="dxa" w:w="3024"/>
            <w:vAlign w:val="center"/>
          </w:tcPr>
          <w:p>
            <w:pPr>
              <w:spacing w:after="20" w:line="240" w:lineRule="auto"/>
            </w:pPr>
            <w:r/>
            <w:r>
              <w:rPr>
                <w:rFonts w:ascii="Arial" w:hAnsi="Arial"/>
                <w:b w:val="0"/>
                <w:sz w:val="20"/>
              </w:rPr>
              <w:t>Enrollment numbers</w:t>
            </w:r>
          </w:p>
        </w:tc>
        <w:tc>
          <w:tcPr>
            <w:tcW w:type="dxa" w:w="6624"/>
            <w:vAlign w:val="center"/>
          </w:tcPr>
          <w:p>
            <w:pPr>
              <w:spacing w:after="20" w:line="240" w:lineRule="auto"/>
            </w:pPr>
            <w:r/>
            <w:r>
              <w:rPr>
                <w:rFonts w:ascii="Arial" w:hAnsi="Arial"/>
                <w:b w:val="0"/>
                <w:sz w:val="20"/>
              </w:rPr>
              <w:t>[Enrollment No. 1], [Enrollment No. 2], [Enrollment No. 3]</w:t>
            </w:r>
          </w:p>
        </w:tc>
      </w:tr>
      <w:tr>
        <w:tc>
          <w:tcPr>
            <w:tcW w:type="dxa" w:w="3024"/>
            <w:vAlign w:val="center"/>
          </w:tcPr>
          <w:p>
            <w:pPr>
              <w:spacing w:after="20" w:line="240" w:lineRule="auto"/>
            </w:pPr>
            <w:r/>
            <w:r>
              <w:rPr>
                <w:rFonts w:ascii="Arial" w:hAnsi="Arial"/>
                <w:b w:val="0"/>
                <w:sz w:val="20"/>
              </w:rPr>
              <w:t>Department / Programme</w:t>
            </w:r>
          </w:p>
        </w:tc>
        <w:tc>
          <w:tcPr>
            <w:tcW w:type="dxa" w:w="6624"/>
            <w:vAlign w:val="center"/>
          </w:tcPr>
          <w:p>
            <w:pPr>
              <w:spacing w:after="20" w:line="240" w:lineRule="auto"/>
            </w:pPr>
            <w:r/>
            <w:r>
              <w:rPr>
                <w:rFonts w:ascii="Arial" w:hAnsi="Arial"/>
                <w:b w:val="0"/>
                <w:sz w:val="20"/>
              </w:rPr>
              <w:t>[Department / Programme Name]</w:t>
            </w:r>
          </w:p>
        </w:tc>
      </w:tr>
      <w:tr>
        <w:tc>
          <w:tcPr>
            <w:tcW w:type="dxa" w:w="3024"/>
            <w:vAlign w:val="center"/>
          </w:tcPr>
          <w:p>
            <w:pPr>
              <w:spacing w:after="20" w:line="240" w:lineRule="auto"/>
            </w:pPr>
            <w:r/>
            <w:r>
              <w:rPr>
                <w:rFonts w:ascii="Arial" w:hAnsi="Arial"/>
                <w:b w:val="0"/>
                <w:sz w:val="20"/>
              </w:rPr>
              <w:t>Institute / University</w:t>
            </w:r>
          </w:p>
        </w:tc>
        <w:tc>
          <w:tcPr>
            <w:tcW w:type="dxa" w:w="6624"/>
            <w:vAlign w:val="center"/>
          </w:tcPr>
          <w:p>
            <w:pPr>
              <w:spacing w:after="20" w:line="240" w:lineRule="auto"/>
            </w:pPr>
            <w:r/>
            <w:r>
              <w:rPr>
                <w:rFonts w:ascii="Arial" w:hAnsi="Arial"/>
                <w:b w:val="0"/>
                <w:sz w:val="20"/>
              </w:rPr>
              <w:t>[Institute Name]</w:t>
            </w:r>
          </w:p>
        </w:tc>
      </w:tr>
      <w:tr>
        <w:tc>
          <w:tcPr>
            <w:tcW w:type="dxa" w:w="3024"/>
            <w:vAlign w:val="center"/>
          </w:tcPr>
          <w:p>
            <w:pPr>
              <w:spacing w:after="20" w:line="240" w:lineRule="auto"/>
            </w:pPr>
            <w:r/>
            <w:r>
              <w:rPr>
                <w:rFonts w:ascii="Arial" w:hAnsi="Arial"/>
                <w:b w:val="0"/>
                <w:sz w:val="20"/>
              </w:rPr>
              <w:t>Submitted to</w:t>
            </w:r>
          </w:p>
        </w:tc>
        <w:tc>
          <w:tcPr>
            <w:tcW w:type="dxa" w:w="6624"/>
            <w:vAlign w:val="center"/>
          </w:tcPr>
          <w:p>
            <w:pPr>
              <w:spacing w:after="20" w:line="240" w:lineRule="auto"/>
            </w:pPr>
            <w:r/>
            <w:r>
              <w:rPr>
                <w:rFonts w:ascii="Arial" w:hAnsi="Arial"/>
                <w:b w:val="0"/>
                <w:sz w:val="20"/>
              </w:rPr>
              <w:t>[Faculty / Guide Name]</w:t>
            </w:r>
          </w:p>
        </w:tc>
      </w:tr>
      <w:tr>
        <w:tc>
          <w:tcPr>
            <w:tcW w:type="dxa" w:w="3024"/>
            <w:vAlign w:val="center"/>
          </w:tcPr>
          <w:p>
            <w:pPr>
              <w:spacing w:after="20" w:line="240" w:lineRule="auto"/>
            </w:pPr>
            <w:r/>
            <w:r>
              <w:rPr>
                <w:rFonts w:ascii="Arial" w:hAnsi="Arial"/>
                <w:b w:val="0"/>
                <w:sz w:val="20"/>
              </w:rPr>
              <w:t>Academic year</w:t>
            </w:r>
          </w:p>
        </w:tc>
        <w:tc>
          <w:tcPr>
            <w:tcW w:type="dxa" w:w="6624"/>
            <w:vAlign w:val="center"/>
          </w:tcPr>
          <w:p>
            <w:pPr>
              <w:spacing w:after="20" w:line="240" w:lineRule="auto"/>
            </w:pPr>
            <w:r/>
            <w:r>
              <w:rPr>
                <w:rFonts w:ascii="Arial" w:hAnsi="Arial"/>
                <w:b w:val="0"/>
                <w:sz w:val="20"/>
              </w:rPr>
              <w:t>[Academic Year]</w:t>
            </w:r>
          </w:p>
        </w:tc>
      </w:tr>
      <w:tr>
        <w:tc>
          <w:tcPr>
            <w:tcW w:type="dxa" w:w="3024"/>
            <w:vAlign w:val="center"/>
          </w:tcPr>
          <w:p>
            <w:pPr>
              <w:spacing w:after="20" w:line="240" w:lineRule="auto"/>
            </w:pPr>
            <w:r/>
            <w:r>
              <w:rPr>
                <w:rFonts w:ascii="Arial" w:hAnsi="Arial"/>
                <w:b w:val="0"/>
                <w:sz w:val="20"/>
              </w:rPr>
              <w:t>Submission date</w:t>
            </w:r>
          </w:p>
        </w:tc>
        <w:tc>
          <w:tcPr>
            <w:tcW w:type="dxa" w:w="6624"/>
            <w:vAlign w:val="center"/>
          </w:tcPr>
          <w:p>
            <w:pPr>
              <w:spacing w:after="20" w:line="240" w:lineRule="auto"/>
            </w:pPr>
            <w:r/>
            <w:r>
              <w:rPr>
                <w:rFonts w:ascii="Arial" w:hAnsi="Arial"/>
                <w:b w:val="0"/>
                <w:sz w:val="20"/>
              </w:rPr>
              <w:t>[DD Month YYYY]</w:t>
            </w:r>
          </w:p>
        </w:tc>
      </w:tr>
    </w:tbl>
    <w:p>
      <w:pPr>
        <w:widowControl/>
      </w:pPr>
    </w:p>
    <w:p>
      <w:pPr>
        <w:widowControl/>
        <w:spacing w:before="600"/>
        <w:jc w:val="center"/>
      </w:pPr>
      <w:r>
        <w:rPr>
          <w:i/>
          <w:sz w:val="20"/>
        </w:rPr>
        <w:t>Prepared according to the prescribed project-report structure</w:t>
      </w:r>
    </w:p>
    <w:p>
      <w:pPr>
        <w:widowControl/>
      </w:pPr>
      <w:r>
        <w:br w:type="page"/>
      </w:r>
    </w:p>
    <w:p>
      <w:pPr>
        <w:pStyle w:val="Heading1"/>
        <w:widowControl/>
      </w:pPr>
      <w:r>
        <w:t>CERTIFICATE</w:t>
      </w:r>
    </w:p>
    <w:p>
      <w:pPr>
        <w:widowControl/>
      </w:pPr>
      <w:r>
        <w:rPr>
          <w:i w:val="0"/>
        </w:rPr>
        <w:t>This is to certify that the project report entitled “Gym Membership Tracker” has been prepared and submitted by the students named on the cover page as part of the academic requirements for the course/programme [Course Name]. The work describes the analysis, database design, implementation plan, interface layouts, and testing of a database-driven application for managing gym members, membership plans, trainers, renewals, and payment history.</w:t>
      </w:r>
    </w:p>
    <w:p>
      <w:pPr>
        <w:widowControl/>
      </w:pPr>
      <w:r>
        <w:rPr>
          <w:i w:val="0"/>
        </w:rPr>
        <w:t>To the best of our knowledge, the report is an academic project prepared for learning and demonstration purposes. Any implementation-specific details, screenshots, and test records should be verified against the final application before formal submission.</w:t>
      </w:r>
    </w:p>
    <w:p>
      <w:pPr>
        <w:widowControl/>
      </w:pPr>
      <w:r>
        <w:br/>
      </w:r>
    </w:p>
    <w:p>
      <w:pPr>
        <w:widowControl/>
      </w:pPr>
      <w:r>
        <w:rPr>
          <w:i w:val="0"/>
        </w:rPr>
        <w:t>Faculty / Project Guide: ______________________________</w:t>
      </w:r>
    </w:p>
    <w:p>
      <w:pPr>
        <w:widowControl/>
      </w:pPr>
      <w:r>
        <w:rPr>
          <w:i w:val="0"/>
        </w:rPr>
        <w:t>Signature: ____________________    Date: ____________________</w:t>
      </w:r>
    </w:p>
    <w:p>
      <w:pPr>
        <w:widowControl/>
      </w:pPr>
      <w:r>
        <w:rPr>
          <w:i w:val="0"/>
        </w:rPr>
        <w:t>Head of Department: _________________________________</w:t>
      </w:r>
    </w:p>
    <w:p>
      <w:pPr>
        <w:widowControl/>
      </w:pPr>
      <w:r>
        <w:rPr>
          <w:i w:val="0"/>
        </w:rPr>
        <w:t>Institute Seal: ______________________________________</w:t>
      </w:r>
    </w:p>
    <w:p>
      <w:pPr>
        <w:pStyle w:val="Heading1"/>
        <w:widowControl/>
      </w:pPr>
      <w:r>
        <w:t>ACKNOWLEDGEMENT</w:t>
      </w:r>
    </w:p>
    <w:p>
      <w:pPr>
        <w:widowControl/>
      </w:pPr>
      <w:r>
        <w:rPr>
          <w:i w:val="0"/>
        </w:rPr>
        <w:t>We express our sincere gratitude to our project guide and faculty members for their guidance, feedback, and encouragement throughout the planning of the Gym Membership Tracker. Their suggestions helped us understand how database concepts can be applied to a practical management problem.</w:t>
      </w:r>
    </w:p>
    <w:p>
      <w:pPr>
        <w:widowControl/>
      </w:pPr>
      <w:r>
        <w:rPr>
          <w:i w:val="0"/>
        </w:rPr>
        <w:t>We also thank our department and institute for providing the academic environment and learning resources required to study database design, SQL, interface planning, and software testing. Finally, we acknowledge the contribution of every group member in discussing requirements, structuring the database, preparing sample queries, and compiling this report.</w:t>
      </w:r>
    </w:p>
    <w:p>
      <w:pPr>
        <w:pStyle w:val="Heading2"/>
        <w:widowControl/>
      </w:pPr>
      <w:r>
        <w:t>DECLARATION</w:t>
      </w:r>
    </w:p>
    <w:p>
      <w:pPr>
        <w:widowControl/>
      </w:pPr>
      <w:r>
        <w:rPr>
          <w:i w:val="0"/>
        </w:rPr>
        <w:t>We declare that this report has been prepared for academic purposes. Sources used for database and SQL concepts are listed in the References section. Names, sample data, and test outcomes included in this document are illustrative and should be replaced or confirmed where actual project evidence is required.</w:t>
      </w:r>
    </w:p>
    <w:p>
      <w:pPr>
        <w:widowControl/>
      </w:pPr>
      <w:r>
        <w:rPr>
          <w:i w:val="0"/>
        </w:rPr>
        <w:t>Group members' signatures:  ______________________________________________</w:t>
      </w:r>
    </w:p>
    <w:p>
      <w:pPr>
        <w:widowControl/>
      </w:pPr>
      <w:r>
        <w:br w:type="page"/>
      </w:r>
    </w:p>
    <w:p>
      <w:pPr>
        <w:pStyle w:val="Heading1"/>
        <w:widowControl/>
      </w:pPr>
      <w:r>
        <w:t>ABSTRACT</w:t>
      </w:r>
    </w:p>
    <w:p>
      <w:pPr>
        <w:widowControl/>
      </w:pPr>
      <w:r>
        <w:rPr>
          <w:i w:val="0"/>
        </w:rPr>
        <w:t>The Gym Membership Tracker is a proposed database-driven application intended to help a gym maintain accurate and accessible records of members, membership plans, trainers, payment transactions, and renewal dates. Small fitness centres often depend on paper registers or scattered spreadsheets. These methods can cause duplicate records, missed renewals, inconsistent payment information, and delays when staff need to answer routine questions. The proposed system centralizes these records in a relational database and provides a structured way to add members, assign plans and trainers, record payments, monitor membership status, and generate useful reports.</w:t>
      </w:r>
    </w:p>
    <w:p>
      <w:pPr>
        <w:widowControl/>
      </w:pPr>
      <w:r>
        <w:rPr>
          <w:i w:val="0"/>
        </w:rPr>
        <w:t>The database is organized around four principal entities: Members, Plans, Trainers, and Payment_History. Primary keys uniquely identify records, while foreign keys connect members to their selected plan and trainer and connect payments to the relevant member. The design applies normalization principles to reduce duplication and preserve data integrity. SQL examples demonstrate database creation, table definitions, sample data, data modification, joins, aggregate reports, renewal monitoring, and payment summaries.</w:t>
      </w:r>
    </w:p>
    <w:p>
      <w:pPr>
        <w:widowControl/>
      </w:pPr>
      <w:r>
        <w:rPr>
          <w:i w:val="0"/>
        </w:rPr>
        <w:t>The project also defines functional and non-functional requirements, outlines suggested screens, and provides a test plan covering member registration, plan assignment, payment recording, renewal checks, validation, and reporting. The solution is intended as a foundation that can be implemented using a relational database such as MySQL or PostgreSQL and a suitable desktop or web interface. It does not replace professional accounting or access-control systems; rather, it provides a focused and extensible starting point for gym administration.</w:t>
      </w:r>
    </w:p>
    <w:p>
      <w:pPr>
        <w:widowControl/>
      </w:pPr>
      <w:r>
        <w:rPr>
          <w:i w:val="0"/>
        </w:rPr>
        <w:t>Keywords: Gym management, membership tracking, relational database, SQL, renewal management, payment history, normalization.</w:t>
      </w:r>
    </w:p>
    <w:p>
      <w:pPr>
        <w:pStyle w:val="Heading1"/>
        <w:widowControl/>
      </w:pPr>
      <w:r>
        <w:t>TABLE OF CONTENTS</w:t>
      </w:r>
    </w:p>
    <w:tbl>
      <w:tblPr>
        <w:tblStyle w:val="TableGrid"/>
        <w:tblW w:type="auto" w:w="0"/>
        <w:jc w:val="center"/>
        <w:tblLook w:firstColumn="1" w:firstRow="1" w:lastColumn="0" w:lastRow="0" w:noHBand="0" w:noVBand="1" w:val="04A0"/>
      </w:tblPr>
      <w:tblGrid>
        <w:gridCol w:w="4896"/>
        <w:gridCol w:w="4896"/>
      </w:tblGrid>
      <w:tr>
        <w:tc>
          <w:tcPr>
            <w:tcW w:type="dxa" w:w="1872"/>
            <w:vAlign w:val="center"/>
            <w:shd w:fill="D9EAF7"/>
          </w:tcPr>
          <w:p>
            <w:pPr>
              <w:spacing w:after="20" w:line="240" w:lineRule="auto"/>
            </w:pPr>
            <w:r/>
            <w:r>
              <w:rPr>
                <w:rFonts w:ascii="Arial" w:hAnsi="Arial"/>
                <w:b/>
                <w:sz w:val="18"/>
              </w:rPr>
              <w:t>Section</w:t>
            </w:r>
          </w:p>
        </w:tc>
        <w:tc>
          <w:tcPr>
            <w:tcW w:type="dxa" w:w="7776"/>
            <w:vAlign w:val="center"/>
            <w:shd w:fill="D9EAF7"/>
          </w:tcPr>
          <w:p>
            <w:pPr>
              <w:spacing w:after="20" w:line="240" w:lineRule="auto"/>
            </w:pPr>
            <w:r/>
            <w:r>
              <w:rPr>
                <w:rFonts w:ascii="Arial" w:hAnsi="Arial"/>
                <w:b/>
                <w:sz w:val="18"/>
              </w:rPr>
              <w:t>Contents</w:t>
            </w:r>
          </w:p>
        </w:tc>
      </w:tr>
      <w:tr>
        <w:tc>
          <w:tcPr>
            <w:tcW w:type="dxa" w:w="1872"/>
            <w:vAlign w:val="center"/>
          </w:tcPr>
          <w:p>
            <w:pPr>
              <w:spacing w:after="20" w:line="240" w:lineRule="auto"/>
            </w:pPr>
            <w:r/>
            <w:r>
              <w:rPr>
                <w:rFonts w:ascii="Arial" w:hAnsi="Arial"/>
                <w:b w:val="0"/>
                <w:sz w:val="18"/>
              </w:rPr>
              <w:t>Front matter</w:t>
            </w:r>
          </w:p>
        </w:tc>
        <w:tc>
          <w:tcPr>
            <w:tcW w:type="dxa" w:w="7776"/>
            <w:vAlign w:val="center"/>
          </w:tcPr>
          <w:p>
            <w:pPr>
              <w:spacing w:after="20" w:line="240" w:lineRule="auto"/>
            </w:pPr>
            <w:r/>
            <w:r>
              <w:rPr>
                <w:rFonts w:ascii="Arial" w:hAnsi="Arial"/>
                <w:b w:val="0"/>
                <w:sz w:val="18"/>
              </w:rPr>
              <w:t>Cover Page; Certificate &amp; Acknowledgement; Abstract</w:t>
            </w:r>
          </w:p>
        </w:tc>
      </w:tr>
      <w:tr>
        <w:tc>
          <w:tcPr>
            <w:tcW w:type="dxa" w:w="1872"/>
            <w:vAlign w:val="center"/>
          </w:tcPr>
          <w:p>
            <w:pPr>
              <w:spacing w:after="20" w:line="240" w:lineRule="auto"/>
            </w:pPr>
            <w:r/>
            <w:r>
              <w:rPr>
                <w:rFonts w:ascii="Arial" w:hAnsi="Arial"/>
                <w:b w:val="0"/>
                <w:sz w:val="18"/>
              </w:rPr>
              <w:t>Chapter 1</w:t>
            </w:r>
          </w:p>
        </w:tc>
        <w:tc>
          <w:tcPr>
            <w:tcW w:type="dxa" w:w="7776"/>
            <w:vAlign w:val="center"/>
          </w:tcPr>
          <w:p>
            <w:pPr>
              <w:spacing w:after="20" w:line="240" w:lineRule="auto"/>
            </w:pPr>
            <w:r/>
            <w:r>
              <w:rPr>
                <w:rFonts w:ascii="Arial" w:hAnsi="Arial"/>
                <w:b w:val="0"/>
                <w:sz w:val="18"/>
              </w:rPr>
              <w:t>Introduction &amp; System Requirements</w:t>
            </w:r>
          </w:p>
        </w:tc>
      </w:tr>
      <w:tr>
        <w:tc>
          <w:tcPr>
            <w:tcW w:type="dxa" w:w="1872"/>
            <w:vAlign w:val="center"/>
          </w:tcPr>
          <w:p>
            <w:pPr>
              <w:spacing w:after="20" w:line="240" w:lineRule="auto"/>
            </w:pPr>
            <w:r/>
            <w:r>
              <w:rPr>
                <w:rFonts w:ascii="Arial" w:hAnsi="Arial"/>
                <w:b w:val="0"/>
                <w:sz w:val="18"/>
              </w:rPr>
              <w:t>1.1</w:t>
            </w:r>
          </w:p>
        </w:tc>
        <w:tc>
          <w:tcPr>
            <w:tcW w:type="dxa" w:w="7776"/>
            <w:vAlign w:val="center"/>
          </w:tcPr>
          <w:p>
            <w:pPr>
              <w:spacing w:after="20" w:line="240" w:lineRule="auto"/>
            </w:pPr>
            <w:r/>
            <w:r>
              <w:rPr>
                <w:rFonts w:ascii="Arial" w:hAnsi="Arial"/>
                <w:b w:val="0"/>
                <w:sz w:val="18"/>
              </w:rPr>
              <w:t>Background</w:t>
            </w:r>
          </w:p>
        </w:tc>
      </w:tr>
      <w:tr>
        <w:tc>
          <w:tcPr>
            <w:tcW w:type="dxa" w:w="1872"/>
            <w:vAlign w:val="center"/>
          </w:tcPr>
          <w:p>
            <w:pPr>
              <w:spacing w:after="20" w:line="240" w:lineRule="auto"/>
            </w:pPr>
            <w:r/>
            <w:r>
              <w:rPr>
                <w:rFonts w:ascii="Arial" w:hAnsi="Arial"/>
                <w:b w:val="0"/>
                <w:sz w:val="18"/>
              </w:rPr>
              <w:t>1.2</w:t>
            </w:r>
          </w:p>
        </w:tc>
        <w:tc>
          <w:tcPr>
            <w:tcW w:type="dxa" w:w="7776"/>
            <w:vAlign w:val="center"/>
          </w:tcPr>
          <w:p>
            <w:pPr>
              <w:spacing w:after="20" w:line="240" w:lineRule="auto"/>
            </w:pPr>
            <w:r/>
            <w:r>
              <w:rPr>
                <w:rFonts w:ascii="Arial" w:hAnsi="Arial"/>
                <w:b w:val="0"/>
                <w:sz w:val="18"/>
              </w:rPr>
              <w:t>Scope of the Project</w:t>
            </w:r>
          </w:p>
        </w:tc>
      </w:tr>
      <w:tr>
        <w:tc>
          <w:tcPr>
            <w:tcW w:type="dxa" w:w="1872"/>
            <w:vAlign w:val="center"/>
          </w:tcPr>
          <w:p>
            <w:pPr>
              <w:spacing w:after="20" w:line="240" w:lineRule="auto"/>
            </w:pPr>
            <w:r/>
            <w:r>
              <w:rPr>
                <w:rFonts w:ascii="Arial" w:hAnsi="Arial"/>
                <w:b w:val="0"/>
                <w:sz w:val="18"/>
              </w:rPr>
              <w:t>1.3</w:t>
            </w:r>
          </w:p>
        </w:tc>
        <w:tc>
          <w:tcPr>
            <w:tcW w:type="dxa" w:w="7776"/>
            <w:vAlign w:val="center"/>
          </w:tcPr>
          <w:p>
            <w:pPr>
              <w:spacing w:after="20" w:line="240" w:lineRule="auto"/>
            </w:pPr>
            <w:r/>
            <w:r>
              <w:rPr>
                <w:rFonts w:ascii="Arial" w:hAnsi="Arial"/>
                <w:b w:val="0"/>
                <w:sz w:val="18"/>
              </w:rPr>
              <w:t>Hardware &amp; Software Specifications</w:t>
            </w:r>
          </w:p>
        </w:tc>
      </w:tr>
      <w:tr>
        <w:tc>
          <w:tcPr>
            <w:tcW w:type="dxa" w:w="1872"/>
            <w:vAlign w:val="center"/>
          </w:tcPr>
          <w:p>
            <w:pPr>
              <w:spacing w:after="20" w:line="240" w:lineRule="auto"/>
            </w:pPr>
            <w:r/>
            <w:r>
              <w:rPr>
                <w:rFonts w:ascii="Arial" w:hAnsi="Arial"/>
                <w:b w:val="0"/>
                <w:sz w:val="18"/>
              </w:rPr>
              <w:t>Chapter 2</w:t>
            </w:r>
          </w:p>
        </w:tc>
        <w:tc>
          <w:tcPr>
            <w:tcW w:type="dxa" w:w="7776"/>
            <w:vAlign w:val="center"/>
          </w:tcPr>
          <w:p>
            <w:pPr>
              <w:spacing w:after="20" w:line="240" w:lineRule="auto"/>
            </w:pPr>
            <w:r/>
            <w:r>
              <w:rPr>
                <w:rFonts w:ascii="Arial" w:hAnsi="Arial"/>
                <w:b w:val="0"/>
                <w:sz w:val="18"/>
              </w:rPr>
              <w:t>Database Design</w:t>
            </w:r>
          </w:p>
        </w:tc>
      </w:tr>
      <w:tr>
        <w:tc>
          <w:tcPr>
            <w:tcW w:type="dxa" w:w="1872"/>
            <w:vAlign w:val="center"/>
          </w:tcPr>
          <w:p>
            <w:pPr>
              <w:spacing w:after="20" w:line="240" w:lineRule="auto"/>
            </w:pPr>
            <w:r/>
            <w:r>
              <w:rPr>
                <w:rFonts w:ascii="Arial" w:hAnsi="Arial"/>
                <w:b w:val="0"/>
                <w:sz w:val="18"/>
              </w:rPr>
              <w:t>2.1</w:t>
            </w:r>
          </w:p>
        </w:tc>
        <w:tc>
          <w:tcPr>
            <w:tcW w:type="dxa" w:w="7776"/>
            <w:vAlign w:val="center"/>
          </w:tcPr>
          <w:p>
            <w:pPr>
              <w:spacing w:after="20" w:line="240" w:lineRule="auto"/>
            </w:pPr>
            <w:r/>
            <w:r>
              <w:rPr>
                <w:rFonts w:ascii="Arial" w:hAnsi="Arial"/>
                <w:b w:val="0"/>
                <w:sz w:val="18"/>
              </w:rPr>
              <w:t>Requirement Analysis &amp; Business Rules</w:t>
            </w:r>
          </w:p>
        </w:tc>
      </w:tr>
      <w:tr>
        <w:tc>
          <w:tcPr>
            <w:tcW w:type="dxa" w:w="1872"/>
            <w:vAlign w:val="center"/>
          </w:tcPr>
          <w:p>
            <w:pPr>
              <w:spacing w:after="20" w:line="240" w:lineRule="auto"/>
            </w:pPr>
            <w:r/>
            <w:r>
              <w:rPr>
                <w:rFonts w:ascii="Arial" w:hAnsi="Arial"/>
                <w:b w:val="0"/>
                <w:sz w:val="18"/>
              </w:rPr>
              <w:t>2.2</w:t>
            </w:r>
          </w:p>
        </w:tc>
        <w:tc>
          <w:tcPr>
            <w:tcW w:type="dxa" w:w="7776"/>
            <w:vAlign w:val="center"/>
          </w:tcPr>
          <w:p>
            <w:pPr>
              <w:spacing w:after="20" w:line="240" w:lineRule="auto"/>
            </w:pPr>
            <w:r/>
            <w:r>
              <w:rPr>
                <w:rFonts w:ascii="Arial" w:hAnsi="Arial"/>
                <w:b w:val="0"/>
                <w:sz w:val="18"/>
              </w:rPr>
              <w:t>ER Diagram</w:t>
            </w:r>
          </w:p>
        </w:tc>
      </w:tr>
      <w:tr>
        <w:tc>
          <w:tcPr>
            <w:tcW w:type="dxa" w:w="1872"/>
            <w:vAlign w:val="center"/>
          </w:tcPr>
          <w:p>
            <w:pPr>
              <w:spacing w:after="20" w:line="240" w:lineRule="auto"/>
            </w:pPr>
            <w:r/>
            <w:r>
              <w:rPr>
                <w:rFonts w:ascii="Arial" w:hAnsi="Arial"/>
                <w:b w:val="0"/>
                <w:sz w:val="18"/>
              </w:rPr>
              <w:t>2.3</w:t>
            </w:r>
          </w:p>
        </w:tc>
        <w:tc>
          <w:tcPr>
            <w:tcW w:type="dxa" w:w="7776"/>
            <w:vAlign w:val="center"/>
          </w:tcPr>
          <w:p>
            <w:pPr>
              <w:spacing w:after="20" w:line="240" w:lineRule="auto"/>
            </w:pPr>
            <w:r/>
            <w:r>
              <w:rPr>
                <w:rFonts w:ascii="Arial" w:hAnsi="Arial"/>
                <w:b w:val="0"/>
                <w:sz w:val="18"/>
              </w:rPr>
              <w:t>Relational Schema Mapping</w:t>
            </w:r>
          </w:p>
        </w:tc>
      </w:tr>
      <w:tr>
        <w:tc>
          <w:tcPr>
            <w:tcW w:type="dxa" w:w="1872"/>
            <w:vAlign w:val="center"/>
          </w:tcPr>
          <w:p>
            <w:pPr>
              <w:spacing w:after="20" w:line="240" w:lineRule="auto"/>
            </w:pPr>
            <w:r/>
            <w:r>
              <w:rPr>
                <w:rFonts w:ascii="Arial" w:hAnsi="Arial"/>
                <w:b w:val="0"/>
                <w:sz w:val="18"/>
              </w:rPr>
              <w:t>2.4</w:t>
            </w:r>
          </w:p>
        </w:tc>
        <w:tc>
          <w:tcPr>
            <w:tcW w:type="dxa" w:w="7776"/>
            <w:vAlign w:val="center"/>
          </w:tcPr>
          <w:p>
            <w:pPr>
              <w:spacing w:after="20" w:line="240" w:lineRule="auto"/>
            </w:pPr>
            <w:r/>
            <w:r>
              <w:rPr>
                <w:rFonts w:ascii="Arial" w:hAnsi="Arial"/>
                <w:b w:val="0"/>
                <w:sz w:val="18"/>
              </w:rPr>
              <w:t>Normalization Analysis (1NF, 2NF, 3NF)</w:t>
            </w:r>
          </w:p>
        </w:tc>
      </w:tr>
      <w:tr>
        <w:tc>
          <w:tcPr>
            <w:tcW w:type="dxa" w:w="1872"/>
            <w:vAlign w:val="center"/>
          </w:tcPr>
          <w:p>
            <w:pPr>
              <w:spacing w:after="20" w:line="240" w:lineRule="auto"/>
            </w:pPr>
            <w:r/>
            <w:r>
              <w:rPr>
                <w:rFonts w:ascii="Arial" w:hAnsi="Arial"/>
                <w:b w:val="0"/>
                <w:sz w:val="18"/>
              </w:rPr>
              <w:t>Chapter 3</w:t>
            </w:r>
          </w:p>
        </w:tc>
        <w:tc>
          <w:tcPr>
            <w:tcW w:type="dxa" w:w="7776"/>
            <w:vAlign w:val="center"/>
          </w:tcPr>
          <w:p>
            <w:pPr>
              <w:spacing w:after="20" w:line="240" w:lineRule="auto"/>
            </w:pPr>
            <w:r/>
            <w:r>
              <w:rPr>
                <w:rFonts w:ascii="Arial" w:hAnsi="Arial"/>
                <w:b w:val="0"/>
                <w:sz w:val="18"/>
              </w:rPr>
              <w:t>Implementation &amp; SQL Queries</w:t>
            </w:r>
          </w:p>
        </w:tc>
      </w:tr>
      <w:tr>
        <w:tc>
          <w:tcPr>
            <w:tcW w:type="dxa" w:w="1872"/>
            <w:vAlign w:val="center"/>
          </w:tcPr>
          <w:p>
            <w:pPr>
              <w:spacing w:after="20" w:line="240" w:lineRule="auto"/>
            </w:pPr>
            <w:r/>
            <w:r>
              <w:rPr>
                <w:rFonts w:ascii="Arial" w:hAnsi="Arial"/>
                <w:b w:val="0"/>
                <w:sz w:val="18"/>
              </w:rPr>
              <w:t>3.1</w:t>
            </w:r>
          </w:p>
        </w:tc>
        <w:tc>
          <w:tcPr>
            <w:tcW w:type="dxa" w:w="7776"/>
            <w:vAlign w:val="center"/>
          </w:tcPr>
          <w:p>
            <w:pPr>
              <w:spacing w:after="20" w:line="240" w:lineRule="auto"/>
            </w:pPr>
            <w:r/>
            <w:r>
              <w:rPr>
                <w:rFonts w:ascii="Arial" w:hAnsi="Arial"/>
                <w:b w:val="0"/>
                <w:sz w:val="18"/>
              </w:rPr>
              <w:t>Data Definition Language (DDL) Scripts</w:t>
            </w:r>
          </w:p>
        </w:tc>
      </w:tr>
      <w:tr>
        <w:tc>
          <w:tcPr>
            <w:tcW w:type="dxa" w:w="1872"/>
            <w:vAlign w:val="center"/>
          </w:tcPr>
          <w:p>
            <w:pPr>
              <w:spacing w:after="20" w:line="240" w:lineRule="auto"/>
            </w:pPr>
            <w:r/>
            <w:r>
              <w:rPr>
                <w:rFonts w:ascii="Arial" w:hAnsi="Arial"/>
                <w:b w:val="0"/>
                <w:sz w:val="18"/>
              </w:rPr>
              <w:t>3.2</w:t>
            </w:r>
          </w:p>
        </w:tc>
        <w:tc>
          <w:tcPr>
            <w:tcW w:type="dxa" w:w="7776"/>
            <w:vAlign w:val="center"/>
          </w:tcPr>
          <w:p>
            <w:pPr>
              <w:spacing w:after="20" w:line="240" w:lineRule="auto"/>
            </w:pPr>
            <w:r/>
            <w:r>
              <w:rPr>
                <w:rFonts w:ascii="Arial" w:hAnsi="Arial"/>
                <w:b w:val="0"/>
                <w:sz w:val="18"/>
              </w:rPr>
              <w:t>Data Manipulation Language (DML) &amp; Analytical Queries</w:t>
            </w:r>
          </w:p>
        </w:tc>
      </w:tr>
      <w:tr>
        <w:tc>
          <w:tcPr>
            <w:tcW w:type="dxa" w:w="1872"/>
            <w:vAlign w:val="center"/>
          </w:tcPr>
          <w:p>
            <w:pPr>
              <w:spacing w:after="20" w:line="240" w:lineRule="auto"/>
            </w:pPr>
            <w:r/>
            <w:r>
              <w:rPr>
                <w:rFonts w:ascii="Arial" w:hAnsi="Arial"/>
                <w:b w:val="0"/>
                <w:sz w:val="18"/>
              </w:rPr>
              <w:t>Chapter 4</w:t>
            </w:r>
          </w:p>
        </w:tc>
        <w:tc>
          <w:tcPr>
            <w:tcW w:type="dxa" w:w="7776"/>
            <w:vAlign w:val="center"/>
          </w:tcPr>
          <w:p>
            <w:pPr>
              <w:spacing w:after="20" w:line="240" w:lineRule="auto"/>
            </w:pPr>
            <w:r/>
            <w:r>
              <w:rPr>
                <w:rFonts w:ascii="Arial" w:hAnsi="Arial"/>
                <w:b w:val="0"/>
                <w:sz w:val="18"/>
              </w:rPr>
              <w:t>Screen Layouts &amp; Test Results</w:t>
            </w:r>
          </w:p>
        </w:tc>
      </w:tr>
      <w:tr>
        <w:tc>
          <w:tcPr>
            <w:tcW w:type="dxa" w:w="1872"/>
            <w:vAlign w:val="center"/>
          </w:tcPr>
          <w:p>
            <w:pPr>
              <w:spacing w:after="20" w:line="240" w:lineRule="auto"/>
            </w:pPr>
            <w:r/>
            <w:r>
              <w:rPr>
                <w:rFonts w:ascii="Arial" w:hAnsi="Arial"/>
                <w:b w:val="0"/>
                <w:sz w:val="18"/>
              </w:rPr>
              <w:t>4.1</w:t>
            </w:r>
          </w:p>
        </w:tc>
        <w:tc>
          <w:tcPr>
            <w:tcW w:type="dxa" w:w="7776"/>
            <w:vAlign w:val="center"/>
          </w:tcPr>
          <w:p>
            <w:pPr>
              <w:spacing w:after="20" w:line="240" w:lineRule="auto"/>
            </w:pPr>
            <w:r/>
            <w:r>
              <w:rPr>
                <w:rFonts w:ascii="Arial" w:hAnsi="Arial"/>
                <w:b w:val="0"/>
                <w:sz w:val="18"/>
              </w:rPr>
              <w:t>Interface / Form Layouts</w:t>
            </w:r>
          </w:p>
        </w:tc>
      </w:tr>
      <w:tr>
        <w:tc>
          <w:tcPr>
            <w:tcW w:type="dxa" w:w="1872"/>
            <w:vAlign w:val="center"/>
          </w:tcPr>
          <w:p>
            <w:pPr>
              <w:spacing w:after="20" w:line="240" w:lineRule="auto"/>
            </w:pPr>
            <w:r/>
            <w:r>
              <w:rPr>
                <w:rFonts w:ascii="Arial" w:hAnsi="Arial"/>
                <w:b w:val="0"/>
                <w:sz w:val="18"/>
              </w:rPr>
              <w:t>4.2</w:t>
            </w:r>
          </w:p>
        </w:tc>
        <w:tc>
          <w:tcPr>
            <w:tcW w:type="dxa" w:w="7776"/>
            <w:vAlign w:val="center"/>
          </w:tcPr>
          <w:p>
            <w:pPr>
              <w:spacing w:after="20" w:line="240" w:lineRule="auto"/>
            </w:pPr>
            <w:r/>
            <w:r>
              <w:rPr>
                <w:rFonts w:ascii="Arial" w:hAnsi="Arial"/>
                <w:b w:val="0"/>
                <w:sz w:val="18"/>
              </w:rPr>
              <w:t>Sample Output Reports / Query Results</w:t>
            </w:r>
          </w:p>
        </w:tc>
      </w:tr>
      <w:tr>
        <w:tc>
          <w:tcPr>
            <w:tcW w:type="dxa" w:w="1872"/>
            <w:vAlign w:val="center"/>
          </w:tcPr>
          <w:p>
            <w:pPr>
              <w:spacing w:after="20" w:line="240" w:lineRule="auto"/>
            </w:pPr>
            <w:r/>
            <w:r>
              <w:rPr>
                <w:rFonts w:ascii="Arial" w:hAnsi="Arial"/>
                <w:b w:val="0"/>
                <w:sz w:val="18"/>
              </w:rPr>
              <w:t>Chapter 5</w:t>
            </w:r>
          </w:p>
        </w:tc>
        <w:tc>
          <w:tcPr>
            <w:tcW w:type="dxa" w:w="7776"/>
            <w:vAlign w:val="center"/>
          </w:tcPr>
          <w:p>
            <w:pPr>
              <w:spacing w:after="20" w:line="240" w:lineRule="auto"/>
            </w:pPr>
            <w:r/>
            <w:r>
              <w:rPr>
                <w:rFonts w:ascii="Arial" w:hAnsi="Arial"/>
                <w:b w:val="0"/>
                <w:sz w:val="18"/>
              </w:rPr>
              <w:t>Conclusion &amp; References</w:t>
            </w:r>
          </w:p>
        </w:tc>
      </w:tr>
    </w:tbl>
    <w:p>
      <w:pPr>
        <w:widowControl/>
      </w:pPr>
    </w:p>
    <w:p>
      <w:pPr>
        <w:widowControl/>
      </w:pPr>
      <w:r>
        <w:rPr>
          <w:i w:val="0"/>
        </w:rPr>
        <w:t>Formatting note: page numbers may be updated in Word after final edits. Replace bracketed cover-page fields and add actual screenshots or verified test evidence before submission.</w:t>
      </w:r>
    </w:p>
    <w:p>
      <w:pPr>
        <w:widowControl/>
      </w:pPr>
      <w:r>
        <w:br w:type="page"/>
      </w:r>
    </w:p>
    <w:p>
      <w:pPr>
        <w:pStyle w:val="Heading1"/>
        <w:widowControl/>
      </w:pPr>
      <w:r>
        <w:t>CHAPTER 1: INTRODUCTION &amp; SYSTEM REQUIREMENTS</w:t>
      </w:r>
    </w:p>
    <w:p>
      <w:pPr>
        <w:pStyle w:val="Heading2"/>
        <w:widowControl/>
      </w:pPr>
      <w:r>
        <w:t>1.1 Background</w:t>
      </w:r>
    </w:p>
    <w:p>
      <w:pPr>
        <w:widowControl/>
      </w:pPr>
      <w:r>
        <w:rPr>
          <w:i w:val="0"/>
        </w:rPr>
        <w:t>A gym handles recurring memberships and a steady flow of operational information. Staff need to know who is enrolled, which plan each member has selected, when that plan begins and expires, which trainer is assigned, whether a payment has been recorded, and which renewals require attention. As the number of members grows, managing this information manually becomes time-consuming and increases the likelihood of mistakes.</w:t>
      </w:r>
    </w:p>
    <w:p>
      <w:pPr>
        <w:widowControl/>
      </w:pPr>
      <w:r>
        <w:rPr>
          <w:i w:val="0"/>
        </w:rPr>
        <w:t>A Gym Membership Tracker stores these records in a structured database and makes common tasks easier to perform. Instead of searching several registers, authorized staff can retrieve a member record, review payment history, identify memberships that are close to expiry, and summarize revenue for a selected period. A well-designed relational database also reduces repeated entry of plan and trainer details.</w:t>
      </w:r>
    </w:p>
    <w:p>
      <w:pPr>
        <w:widowControl/>
      </w:pPr>
      <w:r>
        <w:rPr>
          <w:i w:val="0"/>
        </w:rPr>
        <w:t>The system is designed around routine front-desk operations rather than advanced gym functions such as biometric access, workout programming, nutrition consultation, or payroll. Those features may be added later if the organization requires them.</w:t>
      </w:r>
    </w:p>
    <w:p>
      <w:pPr>
        <w:pStyle w:val="Heading3"/>
        <w:widowControl/>
      </w:pPr>
      <w:r>
        <w:t>Problem Statement</w:t>
      </w:r>
    </w:p>
    <w:p>
      <w:pPr>
        <w:widowControl/>
      </w:pPr>
      <w:r>
        <w:rPr>
          <w:i w:val="0"/>
        </w:rPr>
        <w:t>The main problem is the lack of a single, consistent record of membership, trainer assignment, and payment activity. Manual processes may lead to duplicate member entries, incorrect plan details, missing payment references, overlooked renewals, and slow reporting. The project proposes a centralized database structure with validation rules and queries to address these issues.</w:t>
      </w:r>
    </w:p>
    <w:p>
      <w:pPr>
        <w:pStyle w:val="Heading3"/>
        <w:widowControl/>
      </w:pPr>
      <w:r>
        <w:t>Objectives</w:t>
      </w:r>
    </w:p>
    <w:p>
      <w:pPr>
        <w:pStyle w:val="ListBullet"/>
        <w:widowControl/>
        <w:spacing w:after="40"/>
      </w:pPr>
      <w:r>
        <w:t>Maintain unique and searchable member records with contact information and joining date.</w:t>
      </w:r>
    </w:p>
    <w:p>
      <w:pPr>
        <w:pStyle w:val="ListBullet"/>
        <w:widowControl/>
        <w:spacing w:after="40"/>
      </w:pPr>
      <w:r>
        <w:t>Store membership plans and their duration, price, and status in one place.</w:t>
      </w:r>
    </w:p>
    <w:p>
      <w:pPr>
        <w:pStyle w:val="ListBullet"/>
        <w:widowControl/>
        <w:spacing w:after="40"/>
      </w:pPr>
      <w:r>
        <w:t>Record trainer details and assign a trainer to a member where required.</w:t>
      </w:r>
    </w:p>
    <w:p>
      <w:pPr>
        <w:pStyle w:val="ListBullet"/>
        <w:widowControl/>
        <w:spacing w:after="40"/>
      </w:pPr>
      <w:r>
        <w:t>Track membership start and end dates and identify expired or soon-to-expire memberships.</w:t>
      </w:r>
    </w:p>
    <w:p>
      <w:pPr>
        <w:pStyle w:val="ListBullet"/>
        <w:widowControl/>
        <w:spacing w:after="40"/>
      </w:pPr>
      <w:r>
        <w:t>Maintain a transaction history for membership payments, including amount, date, method, and reference.</w:t>
      </w:r>
    </w:p>
    <w:p>
      <w:pPr>
        <w:pStyle w:val="ListBullet"/>
        <w:widowControl/>
        <w:spacing w:after="40"/>
      </w:pPr>
      <w:r>
        <w:t>Generate operational reports such as active members, unpaid or incomplete payments, renewal reminders, and monthly collections.</w:t>
      </w:r>
    </w:p>
    <w:p>
      <w:pPr>
        <w:pStyle w:val="ListBullet"/>
        <w:widowControl/>
        <w:spacing w:after="40"/>
      </w:pPr>
      <w:r>
        <w:t>Apply relational constraints and normalization to improve accuracy and reduce unnecessary duplication.</w:t>
      </w:r>
    </w:p>
    <w:p>
      <w:pPr>
        <w:pStyle w:val="Heading2"/>
        <w:widowControl/>
      </w:pPr>
      <w:r>
        <w:t>1.2 Scope of the Project</w:t>
      </w:r>
    </w:p>
    <w:p>
      <w:pPr>
        <w:pStyle w:val="Heading3"/>
        <w:widowControl/>
      </w:pPr>
      <w:r>
        <w:t>Included Features</w:t>
      </w:r>
    </w:p>
    <w:p>
      <w:pPr>
        <w:pStyle w:val="ListBullet"/>
        <w:widowControl/>
        <w:spacing w:after="40"/>
      </w:pPr>
      <w:r>
        <w:t>Member registration, viewing, updating, searching, and deactivation.</w:t>
      </w:r>
    </w:p>
    <w:p>
      <w:pPr>
        <w:pStyle w:val="ListBullet"/>
        <w:widowControl/>
        <w:spacing w:after="40"/>
      </w:pPr>
      <w:r>
        <w:t>Membership plan management (plan name, duration, price, description, and availability).</w:t>
      </w:r>
    </w:p>
    <w:p>
      <w:pPr>
        <w:pStyle w:val="ListBullet"/>
        <w:widowControl/>
        <w:spacing w:after="40"/>
      </w:pPr>
      <w:r>
        <w:t>Trainer profile management and optional trainer assignment.</w:t>
      </w:r>
    </w:p>
    <w:p>
      <w:pPr>
        <w:pStyle w:val="ListBullet"/>
        <w:widowControl/>
        <w:spacing w:after="40"/>
      </w:pPr>
      <w:r>
        <w:t>Membership period tracking using start and end dates.</w:t>
      </w:r>
    </w:p>
    <w:p>
      <w:pPr>
        <w:pStyle w:val="ListBullet"/>
        <w:widowControl/>
        <w:spacing w:after="40"/>
      </w:pPr>
      <w:r>
        <w:t>Payment transaction recording and review of a member's payment history.</w:t>
      </w:r>
    </w:p>
    <w:p>
      <w:pPr>
        <w:pStyle w:val="ListBullet"/>
        <w:widowControl/>
        <w:spacing w:after="40"/>
      </w:pPr>
      <w:r>
        <w:t>Reports for active memberships, upcoming expiry, expired memberships, and collections by month.</w:t>
      </w:r>
    </w:p>
    <w:p>
      <w:pPr>
        <w:pStyle w:val="ListBullet"/>
        <w:widowControl/>
        <w:spacing w:after="40"/>
      </w:pPr>
      <w:r>
        <w:t>Basic input validation, duplicate prevention, database backup practices, and role-based access as an implementation recommendation.</w:t>
      </w:r>
    </w:p>
    <w:p>
      <w:pPr>
        <w:pStyle w:val="Heading3"/>
        <w:widowControl/>
      </w:pPr>
      <w:r>
        <w:t>Out of Scope / Assumptions</w:t>
      </w:r>
    </w:p>
    <w:p>
      <w:pPr>
        <w:pStyle w:val="ListBullet"/>
        <w:widowControl/>
        <w:spacing w:after="40"/>
      </w:pPr>
      <w:r>
        <w:t>Online payment gateway processing is not included; payments are recorded after being received through an external method.</w:t>
      </w:r>
    </w:p>
    <w:p>
      <w:pPr>
        <w:pStyle w:val="ListBullet"/>
        <w:widowControl/>
        <w:spacing w:after="40"/>
      </w:pPr>
      <w:r>
        <w:t>The system does not automatically charge members or send real SMS/email reminders unless a notification service is added.</w:t>
      </w:r>
    </w:p>
    <w:p>
      <w:pPr>
        <w:pStyle w:val="ListBullet"/>
        <w:widowControl/>
        <w:spacing w:after="40"/>
      </w:pPr>
      <w:r>
        <w:t>Attendance scanning, biometric entry, inventory, payroll, diet plans, and workout scheduling are outside the first version.</w:t>
      </w:r>
    </w:p>
    <w:p>
      <w:pPr>
        <w:pStyle w:val="ListBullet"/>
        <w:widowControl/>
        <w:spacing w:after="40"/>
      </w:pPr>
      <w:r>
        <w:t>The sample SQL assumes MySQL 8.0 or a compatible relational database. Syntax may need small changes for other database systems.</w:t>
      </w:r>
    </w:p>
    <w:p>
      <w:pPr>
        <w:pStyle w:val="ListBullet"/>
        <w:widowControl/>
        <w:spacing w:after="40"/>
      </w:pPr>
      <w:r>
        <w:t>Only authorized staff should access personal and payment-related information; real deployments must define retention, consent, and privacy practices.</w:t>
      </w:r>
    </w:p>
    <w:p>
      <w:pPr>
        <w:pStyle w:val="Heading2"/>
        <w:widowControl/>
      </w:pPr>
      <w:r>
        <w:t>1.3 Hardware &amp; Software Specifications</w:t>
      </w:r>
    </w:p>
    <w:tbl>
      <w:tblPr>
        <w:tblStyle w:val="TableGrid"/>
        <w:tblW w:type="auto" w:w="0"/>
        <w:jc w:val="center"/>
        <w:tblLook w:firstColumn="1" w:firstRow="1" w:lastColumn="0" w:lastRow="0" w:noHBand="0" w:noVBand="1" w:val="04A0"/>
      </w:tblPr>
      <w:tblGrid>
        <w:gridCol w:w="3264"/>
        <w:gridCol w:w="3264"/>
        <w:gridCol w:w="3264"/>
      </w:tblGrid>
      <w:tr>
        <w:tc>
          <w:tcPr>
            <w:tcW w:type="dxa" w:w="1728"/>
            <w:vAlign w:val="center"/>
            <w:shd w:fill="D9EAF7"/>
          </w:tcPr>
          <w:p>
            <w:pPr>
              <w:spacing w:after="20" w:line="240" w:lineRule="auto"/>
            </w:pPr>
            <w:r/>
            <w:r>
              <w:rPr>
                <w:rFonts w:ascii="Arial" w:hAnsi="Arial"/>
                <w:b/>
                <w:sz w:val="17"/>
              </w:rPr>
              <w:t>Category</w:t>
            </w:r>
          </w:p>
        </w:tc>
        <w:tc>
          <w:tcPr>
            <w:tcW w:type="dxa" w:w="3600"/>
            <w:vAlign w:val="center"/>
            <w:shd w:fill="D9EAF7"/>
          </w:tcPr>
          <w:p>
            <w:pPr>
              <w:spacing w:after="20" w:line="240" w:lineRule="auto"/>
            </w:pPr>
            <w:r/>
            <w:r>
              <w:rPr>
                <w:rFonts w:ascii="Arial" w:hAnsi="Arial"/>
                <w:b/>
                <w:sz w:val="17"/>
              </w:rPr>
              <w:t>Recommended baseline</w:t>
            </w:r>
          </w:p>
        </w:tc>
        <w:tc>
          <w:tcPr>
            <w:tcW w:type="dxa" w:w="4320"/>
            <w:vAlign w:val="center"/>
            <w:shd w:fill="D9EAF7"/>
          </w:tcPr>
          <w:p>
            <w:pPr>
              <w:spacing w:after="20" w:line="240" w:lineRule="auto"/>
            </w:pPr>
            <w:r/>
            <w:r>
              <w:rPr>
                <w:rFonts w:ascii="Arial" w:hAnsi="Arial"/>
                <w:b/>
                <w:sz w:val="17"/>
              </w:rPr>
              <w:t>Purpose</w:t>
            </w:r>
          </w:p>
        </w:tc>
      </w:tr>
      <w:tr>
        <w:tc>
          <w:tcPr>
            <w:tcW w:type="dxa" w:w="1728"/>
            <w:vAlign w:val="center"/>
          </w:tcPr>
          <w:p>
            <w:pPr>
              <w:spacing w:after="20" w:line="240" w:lineRule="auto"/>
            </w:pPr>
            <w:r/>
            <w:r>
              <w:rPr>
                <w:rFonts w:ascii="Arial" w:hAnsi="Arial"/>
                <w:b w:val="0"/>
                <w:sz w:val="17"/>
              </w:rPr>
              <w:t>Processor</w:t>
            </w:r>
          </w:p>
        </w:tc>
        <w:tc>
          <w:tcPr>
            <w:tcW w:type="dxa" w:w="3600"/>
            <w:vAlign w:val="center"/>
          </w:tcPr>
          <w:p>
            <w:pPr>
              <w:spacing w:after="20" w:line="240" w:lineRule="auto"/>
            </w:pPr>
            <w:r/>
            <w:r>
              <w:rPr>
                <w:rFonts w:ascii="Arial" w:hAnsi="Arial"/>
                <w:b w:val="0"/>
                <w:sz w:val="17"/>
              </w:rPr>
              <w:t>Dual-core 2 GHz or better</w:t>
            </w:r>
          </w:p>
        </w:tc>
        <w:tc>
          <w:tcPr>
            <w:tcW w:type="dxa" w:w="4320"/>
            <w:vAlign w:val="center"/>
          </w:tcPr>
          <w:p>
            <w:pPr>
              <w:spacing w:after="20" w:line="240" w:lineRule="auto"/>
            </w:pPr>
            <w:r/>
            <w:r>
              <w:rPr>
                <w:rFonts w:ascii="Arial" w:hAnsi="Arial"/>
                <w:b w:val="0"/>
                <w:sz w:val="17"/>
              </w:rPr>
              <w:t>Runs the application and database client.</w:t>
            </w:r>
          </w:p>
        </w:tc>
      </w:tr>
      <w:tr>
        <w:tc>
          <w:tcPr>
            <w:tcW w:type="dxa" w:w="1728"/>
            <w:vAlign w:val="center"/>
          </w:tcPr>
          <w:p>
            <w:pPr>
              <w:spacing w:after="20" w:line="240" w:lineRule="auto"/>
            </w:pPr>
            <w:r/>
            <w:r>
              <w:rPr>
                <w:rFonts w:ascii="Arial" w:hAnsi="Arial"/>
                <w:b w:val="0"/>
                <w:sz w:val="17"/>
              </w:rPr>
              <w:t>Memory</w:t>
            </w:r>
          </w:p>
        </w:tc>
        <w:tc>
          <w:tcPr>
            <w:tcW w:type="dxa" w:w="3600"/>
            <w:vAlign w:val="center"/>
          </w:tcPr>
          <w:p>
            <w:pPr>
              <w:spacing w:after="20" w:line="240" w:lineRule="auto"/>
            </w:pPr>
            <w:r/>
            <w:r>
              <w:rPr>
                <w:rFonts w:ascii="Arial" w:hAnsi="Arial"/>
                <w:b w:val="0"/>
                <w:sz w:val="17"/>
              </w:rPr>
              <w:t>4 GB RAM minimum; 8 GB recommended</w:t>
            </w:r>
          </w:p>
        </w:tc>
        <w:tc>
          <w:tcPr>
            <w:tcW w:type="dxa" w:w="4320"/>
            <w:vAlign w:val="center"/>
          </w:tcPr>
          <w:p>
            <w:pPr>
              <w:spacing w:after="20" w:line="240" w:lineRule="auto"/>
            </w:pPr>
            <w:r/>
            <w:r>
              <w:rPr>
                <w:rFonts w:ascii="Arial" w:hAnsi="Arial"/>
                <w:b w:val="0"/>
                <w:sz w:val="17"/>
              </w:rPr>
              <w:t>Supports the operating system, database, and interface.</w:t>
            </w:r>
          </w:p>
        </w:tc>
      </w:tr>
      <w:tr>
        <w:tc>
          <w:tcPr>
            <w:tcW w:type="dxa" w:w="1728"/>
            <w:vAlign w:val="center"/>
          </w:tcPr>
          <w:p>
            <w:pPr>
              <w:spacing w:after="20" w:line="240" w:lineRule="auto"/>
            </w:pPr>
            <w:r/>
            <w:r>
              <w:rPr>
                <w:rFonts w:ascii="Arial" w:hAnsi="Arial"/>
                <w:b w:val="0"/>
                <w:sz w:val="17"/>
              </w:rPr>
              <w:t>Storage</w:t>
            </w:r>
          </w:p>
        </w:tc>
        <w:tc>
          <w:tcPr>
            <w:tcW w:type="dxa" w:w="3600"/>
            <w:vAlign w:val="center"/>
          </w:tcPr>
          <w:p>
            <w:pPr>
              <w:spacing w:after="20" w:line="240" w:lineRule="auto"/>
            </w:pPr>
            <w:r/>
            <w:r>
              <w:rPr>
                <w:rFonts w:ascii="Arial" w:hAnsi="Arial"/>
                <w:b w:val="0"/>
                <w:sz w:val="17"/>
              </w:rPr>
              <w:t>At least 2 GB free for application/database; additional space for backups</w:t>
            </w:r>
          </w:p>
        </w:tc>
        <w:tc>
          <w:tcPr>
            <w:tcW w:type="dxa" w:w="4320"/>
            <w:vAlign w:val="center"/>
          </w:tcPr>
          <w:p>
            <w:pPr>
              <w:spacing w:after="20" w:line="240" w:lineRule="auto"/>
            </w:pPr>
            <w:r/>
            <w:r>
              <w:rPr>
                <w:rFonts w:ascii="Arial" w:hAnsi="Arial"/>
                <w:b w:val="0"/>
                <w:sz w:val="17"/>
              </w:rPr>
              <w:t>Stores records, logs, and backup copies.</w:t>
            </w:r>
          </w:p>
        </w:tc>
      </w:tr>
      <w:tr>
        <w:tc>
          <w:tcPr>
            <w:tcW w:type="dxa" w:w="1728"/>
            <w:vAlign w:val="center"/>
          </w:tcPr>
          <w:p>
            <w:pPr>
              <w:spacing w:after="20" w:line="240" w:lineRule="auto"/>
            </w:pPr>
            <w:r/>
            <w:r>
              <w:rPr>
                <w:rFonts w:ascii="Arial" w:hAnsi="Arial"/>
                <w:b w:val="0"/>
                <w:sz w:val="17"/>
              </w:rPr>
              <w:t>Display</w:t>
            </w:r>
          </w:p>
        </w:tc>
        <w:tc>
          <w:tcPr>
            <w:tcW w:type="dxa" w:w="3600"/>
            <w:vAlign w:val="center"/>
          </w:tcPr>
          <w:p>
            <w:pPr>
              <w:spacing w:after="20" w:line="240" w:lineRule="auto"/>
            </w:pPr>
            <w:r/>
            <w:r>
              <w:rPr>
                <w:rFonts w:ascii="Arial" w:hAnsi="Arial"/>
                <w:b w:val="0"/>
                <w:sz w:val="17"/>
              </w:rPr>
              <w:t>1366 × 768 or higher</w:t>
            </w:r>
          </w:p>
        </w:tc>
        <w:tc>
          <w:tcPr>
            <w:tcW w:type="dxa" w:w="4320"/>
            <w:vAlign w:val="center"/>
          </w:tcPr>
          <w:p>
            <w:pPr>
              <w:spacing w:after="20" w:line="240" w:lineRule="auto"/>
            </w:pPr>
            <w:r/>
            <w:r>
              <w:rPr>
                <w:rFonts w:ascii="Arial" w:hAnsi="Arial"/>
                <w:b w:val="0"/>
                <w:sz w:val="17"/>
              </w:rPr>
              <w:t>Allows forms and reports to be viewed clearly.</w:t>
            </w:r>
          </w:p>
        </w:tc>
      </w:tr>
      <w:tr>
        <w:tc>
          <w:tcPr>
            <w:tcW w:type="dxa" w:w="1728"/>
            <w:vAlign w:val="center"/>
          </w:tcPr>
          <w:p>
            <w:pPr>
              <w:spacing w:after="20" w:line="240" w:lineRule="auto"/>
            </w:pPr>
            <w:r/>
            <w:r>
              <w:rPr>
                <w:rFonts w:ascii="Arial" w:hAnsi="Arial"/>
                <w:b w:val="0"/>
                <w:sz w:val="17"/>
              </w:rPr>
              <w:t>Operating system</w:t>
            </w:r>
          </w:p>
        </w:tc>
        <w:tc>
          <w:tcPr>
            <w:tcW w:type="dxa" w:w="3600"/>
            <w:vAlign w:val="center"/>
          </w:tcPr>
          <w:p>
            <w:pPr>
              <w:spacing w:after="20" w:line="240" w:lineRule="auto"/>
            </w:pPr>
            <w:r/>
            <w:r>
              <w:rPr>
                <w:rFonts w:ascii="Arial" w:hAnsi="Arial"/>
                <w:b w:val="0"/>
                <w:sz w:val="17"/>
              </w:rPr>
              <w:t>Windows 10/11, Linux, or macOS</w:t>
            </w:r>
          </w:p>
        </w:tc>
        <w:tc>
          <w:tcPr>
            <w:tcW w:type="dxa" w:w="4320"/>
            <w:vAlign w:val="center"/>
          </w:tcPr>
          <w:p>
            <w:pPr>
              <w:spacing w:after="20" w:line="240" w:lineRule="auto"/>
            </w:pPr>
            <w:r/>
            <w:r>
              <w:rPr>
                <w:rFonts w:ascii="Arial" w:hAnsi="Arial"/>
                <w:b w:val="0"/>
                <w:sz w:val="17"/>
              </w:rPr>
              <w:t>Development and deployment environment.</w:t>
            </w:r>
          </w:p>
        </w:tc>
      </w:tr>
      <w:tr>
        <w:tc>
          <w:tcPr>
            <w:tcW w:type="dxa" w:w="1728"/>
            <w:vAlign w:val="center"/>
          </w:tcPr>
          <w:p>
            <w:pPr>
              <w:spacing w:after="20" w:line="240" w:lineRule="auto"/>
            </w:pPr>
            <w:r/>
            <w:r>
              <w:rPr>
                <w:rFonts w:ascii="Arial" w:hAnsi="Arial"/>
                <w:b w:val="0"/>
                <w:sz w:val="17"/>
              </w:rPr>
              <w:t>Database</w:t>
            </w:r>
          </w:p>
        </w:tc>
        <w:tc>
          <w:tcPr>
            <w:tcW w:type="dxa" w:w="3600"/>
            <w:vAlign w:val="center"/>
          </w:tcPr>
          <w:p>
            <w:pPr>
              <w:spacing w:after="20" w:line="240" w:lineRule="auto"/>
            </w:pPr>
            <w:r/>
            <w:r>
              <w:rPr>
                <w:rFonts w:ascii="Arial" w:hAnsi="Arial"/>
                <w:b w:val="0"/>
                <w:sz w:val="17"/>
              </w:rPr>
              <w:t>MySQL 8.0+ (suggested)</w:t>
            </w:r>
          </w:p>
        </w:tc>
        <w:tc>
          <w:tcPr>
            <w:tcW w:type="dxa" w:w="4320"/>
            <w:vAlign w:val="center"/>
          </w:tcPr>
          <w:p>
            <w:pPr>
              <w:spacing w:after="20" w:line="240" w:lineRule="auto"/>
            </w:pPr>
            <w:r/>
            <w:r>
              <w:rPr>
                <w:rFonts w:ascii="Arial" w:hAnsi="Arial"/>
                <w:b w:val="0"/>
                <w:sz w:val="17"/>
              </w:rPr>
              <w:t>Stores related records and enforces constraints.</w:t>
            </w:r>
          </w:p>
        </w:tc>
      </w:tr>
      <w:tr>
        <w:tc>
          <w:tcPr>
            <w:tcW w:type="dxa" w:w="1728"/>
            <w:vAlign w:val="center"/>
          </w:tcPr>
          <w:p>
            <w:pPr>
              <w:spacing w:after="20" w:line="240" w:lineRule="auto"/>
            </w:pPr>
            <w:r/>
            <w:r>
              <w:rPr>
                <w:rFonts w:ascii="Arial" w:hAnsi="Arial"/>
                <w:b w:val="0"/>
                <w:sz w:val="17"/>
              </w:rPr>
              <w:t>Application layer</w:t>
            </w:r>
          </w:p>
        </w:tc>
        <w:tc>
          <w:tcPr>
            <w:tcW w:type="dxa" w:w="3600"/>
            <w:vAlign w:val="center"/>
          </w:tcPr>
          <w:p>
            <w:pPr>
              <w:spacing w:after="20" w:line="240" w:lineRule="auto"/>
            </w:pPr>
            <w:r/>
            <w:r>
              <w:rPr>
                <w:rFonts w:ascii="Arial" w:hAnsi="Arial"/>
                <w:b w:val="0"/>
                <w:sz w:val="17"/>
              </w:rPr>
              <w:t>Python / PHP / Java / .NET or web framework</w:t>
            </w:r>
          </w:p>
        </w:tc>
        <w:tc>
          <w:tcPr>
            <w:tcW w:type="dxa" w:w="4320"/>
            <w:vAlign w:val="center"/>
          </w:tcPr>
          <w:p>
            <w:pPr>
              <w:spacing w:after="20" w:line="240" w:lineRule="auto"/>
            </w:pPr>
            <w:r/>
            <w:r>
              <w:rPr>
                <w:rFonts w:ascii="Arial" w:hAnsi="Arial"/>
                <w:b w:val="0"/>
                <w:sz w:val="17"/>
              </w:rPr>
              <w:t>Presents forms and sends validated SQL operations.</w:t>
            </w:r>
          </w:p>
        </w:tc>
      </w:tr>
      <w:tr>
        <w:tc>
          <w:tcPr>
            <w:tcW w:type="dxa" w:w="1728"/>
            <w:vAlign w:val="center"/>
          </w:tcPr>
          <w:p>
            <w:pPr>
              <w:spacing w:after="20" w:line="240" w:lineRule="auto"/>
            </w:pPr>
            <w:r/>
            <w:r>
              <w:rPr>
                <w:rFonts w:ascii="Arial" w:hAnsi="Arial"/>
                <w:b w:val="0"/>
                <w:sz w:val="17"/>
              </w:rPr>
              <w:t>Development tools</w:t>
            </w:r>
          </w:p>
        </w:tc>
        <w:tc>
          <w:tcPr>
            <w:tcW w:type="dxa" w:w="3600"/>
            <w:vAlign w:val="center"/>
          </w:tcPr>
          <w:p>
            <w:pPr>
              <w:spacing w:after="20" w:line="240" w:lineRule="auto"/>
            </w:pPr>
            <w:r/>
            <w:r>
              <w:rPr>
                <w:rFonts w:ascii="Arial" w:hAnsi="Arial"/>
                <w:b w:val="0"/>
                <w:sz w:val="17"/>
              </w:rPr>
              <w:t>VS Code or similar editor; MySQL Workbench or equivalent</w:t>
            </w:r>
          </w:p>
        </w:tc>
        <w:tc>
          <w:tcPr>
            <w:tcW w:type="dxa" w:w="4320"/>
            <w:vAlign w:val="center"/>
          </w:tcPr>
          <w:p>
            <w:pPr>
              <w:spacing w:after="20" w:line="240" w:lineRule="auto"/>
            </w:pPr>
            <w:r/>
            <w:r>
              <w:rPr>
                <w:rFonts w:ascii="Arial" w:hAnsi="Arial"/>
                <w:b w:val="0"/>
                <w:sz w:val="17"/>
              </w:rPr>
              <w:t>Code editing, query execution, and schema inspection.</w:t>
            </w:r>
          </w:p>
        </w:tc>
      </w:tr>
      <w:tr>
        <w:tc>
          <w:tcPr>
            <w:tcW w:type="dxa" w:w="1728"/>
            <w:vAlign w:val="center"/>
          </w:tcPr>
          <w:p>
            <w:pPr>
              <w:spacing w:after="20" w:line="240" w:lineRule="auto"/>
            </w:pPr>
            <w:r/>
            <w:r>
              <w:rPr>
                <w:rFonts w:ascii="Arial" w:hAnsi="Arial"/>
                <w:b w:val="0"/>
                <w:sz w:val="17"/>
              </w:rPr>
              <w:t>Optional browser</w:t>
            </w:r>
          </w:p>
        </w:tc>
        <w:tc>
          <w:tcPr>
            <w:tcW w:type="dxa" w:w="3600"/>
            <w:vAlign w:val="center"/>
          </w:tcPr>
          <w:p>
            <w:pPr>
              <w:spacing w:after="20" w:line="240" w:lineRule="auto"/>
            </w:pPr>
            <w:r/>
            <w:r>
              <w:rPr>
                <w:rFonts w:ascii="Arial" w:hAnsi="Arial"/>
                <w:b w:val="0"/>
                <w:sz w:val="17"/>
              </w:rPr>
              <w:t>Current Chrome, Edge, or Firefox</w:t>
            </w:r>
          </w:p>
        </w:tc>
        <w:tc>
          <w:tcPr>
            <w:tcW w:type="dxa" w:w="4320"/>
            <w:vAlign w:val="center"/>
          </w:tcPr>
          <w:p>
            <w:pPr>
              <w:spacing w:after="20" w:line="240" w:lineRule="auto"/>
            </w:pPr>
            <w:r/>
            <w:r>
              <w:rPr>
                <w:rFonts w:ascii="Arial" w:hAnsi="Arial"/>
                <w:b w:val="0"/>
                <w:sz w:val="17"/>
              </w:rPr>
              <w:t>Required if implemented as a web application.</w:t>
            </w:r>
          </w:p>
        </w:tc>
      </w:tr>
    </w:tbl>
    <w:p>
      <w:pPr>
        <w:widowControl/>
      </w:pPr>
    </w:p>
    <w:p>
      <w:pPr>
        <w:pStyle w:val="Heading3"/>
        <w:widowControl/>
      </w:pPr>
      <w:r>
        <w:t>System Environment</w:t>
      </w:r>
    </w:p>
    <w:p>
      <w:pPr>
        <w:widowControl/>
      </w:pPr>
      <w:r>
        <w:rPr>
          <w:i w:val="0"/>
        </w:rPr>
        <w:t>A single-computer prototype can run the interface and database on one machine. For a multi-user gym, a server-hosted database with controlled user accounts is preferable. The application should connect using a dedicated database account with only the permissions it needs; administrative credentials should not be embedded in source code.</w:t>
      </w:r>
    </w:p>
    <w:p>
      <w:pPr>
        <w:widowControl/>
      </w:pPr>
      <w:r>
        <w:br w:type="page"/>
      </w:r>
    </w:p>
    <w:p>
      <w:pPr>
        <w:pStyle w:val="Heading1"/>
        <w:widowControl/>
      </w:pPr>
      <w:r>
        <w:t>CHAPTER 2: DATABASE DESIGN</w:t>
      </w:r>
    </w:p>
    <w:p>
      <w:pPr>
        <w:pStyle w:val="Heading2"/>
        <w:widowControl/>
      </w:pPr>
      <w:r>
        <w:t>2.1 Requirement Analysis &amp; Business Rules</w:t>
      </w:r>
    </w:p>
    <w:p>
      <w:pPr>
        <w:pStyle w:val="Heading3"/>
        <w:widowControl/>
      </w:pPr>
      <w:r>
        <w:t>Functional Requirements</w:t>
      </w:r>
    </w:p>
    <w:tbl>
      <w:tblPr>
        <w:tblStyle w:val="TableGrid"/>
        <w:tblW w:type="auto" w:w="0"/>
        <w:jc w:val="center"/>
        <w:tblLook w:firstColumn="1" w:firstRow="1" w:lastColumn="0" w:lastRow="0" w:noHBand="0" w:noVBand="1" w:val="04A0"/>
      </w:tblPr>
      <w:tblGrid>
        <w:gridCol w:w="3264"/>
        <w:gridCol w:w="3264"/>
        <w:gridCol w:w="3264"/>
      </w:tblGrid>
      <w:tr>
        <w:tc>
          <w:tcPr>
            <w:tcW w:type="dxa" w:w="936"/>
            <w:vAlign w:val="center"/>
            <w:shd w:fill="D9EAF7"/>
          </w:tcPr>
          <w:p>
            <w:pPr>
              <w:spacing w:after="20" w:line="240" w:lineRule="auto"/>
            </w:pPr>
            <w:r/>
            <w:r>
              <w:rPr>
                <w:rFonts w:ascii="Arial" w:hAnsi="Arial"/>
                <w:b/>
                <w:sz w:val="17"/>
              </w:rPr>
              <w:t>ID</w:t>
            </w:r>
          </w:p>
        </w:tc>
        <w:tc>
          <w:tcPr>
            <w:tcW w:type="dxa" w:w="1944"/>
            <w:vAlign w:val="center"/>
            <w:shd w:fill="D9EAF7"/>
          </w:tcPr>
          <w:p>
            <w:pPr>
              <w:spacing w:after="20" w:line="240" w:lineRule="auto"/>
            </w:pPr>
            <w:r/>
            <w:r>
              <w:rPr>
                <w:rFonts w:ascii="Arial" w:hAnsi="Arial"/>
                <w:b/>
                <w:sz w:val="17"/>
              </w:rPr>
              <w:t>Requirement</w:t>
            </w:r>
          </w:p>
        </w:tc>
        <w:tc>
          <w:tcPr>
            <w:tcW w:type="dxa" w:w="6768"/>
            <w:vAlign w:val="center"/>
            <w:shd w:fill="D9EAF7"/>
          </w:tcPr>
          <w:p>
            <w:pPr>
              <w:spacing w:after="20" w:line="240" w:lineRule="auto"/>
            </w:pPr>
            <w:r/>
            <w:r>
              <w:rPr>
                <w:rFonts w:ascii="Arial" w:hAnsi="Arial"/>
                <w:b/>
                <w:sz w:val="17"/>
              </w:rPr>
              <w:t>Expected behaviour</w:t>
            </w:r>
          </w:p>
        </w:tc>
      </w:tr>
      <w:tr>
        <w:tc>
          <w:tcPr>
            <w:tcW w:type="dxa" w:w="936"/>
            <w:vAlign w:val="center"/>
          </w:tcPr>
          <w:p>
            <w:pPr>
              <w:spacing w:after="20" w:line="240" w:lineRule="auto"/>
            </w:pPr>
            <w:r/>
            <w:r>
              <w:rPr>
                <w:rFonts w:ascii="Arial" w:hAnsi="Arial"/>
                <w:b w:val="0"/>
                <w:sz w:val="17"/>
              </w:rPr>
              <w:t>FR-01</w:t>
            </w:r>
          </w:p>
        </w:tc>
        <w:tc>
          <w:tcPr>
            <w:tcW w:type="dxa" w:w="1944"/>
            <w:vAlign w:val="center"/>
          </w:tcPr>
          <w:p>
            <w:pPr>
              <w:spacing w:after="20" w:line="240" w:lineRule="auto"/>
            </w:pPr>
            <w:r/>
            <w:r>
              <w:rPr>
                <w:rFonts w:ascii="Arial" w:hAnsi="Arial"/>
                <w:b w:val="0"/>
                <w:sz w:val="17"/>
              </w:rPr>
              <w:t>Register member</w:t>
            </w:r>
          </w:p>
        </w:tc>
        <w:tc>
          <w:tcPr>
            <w:tcW w:type="dxa" w:w="6768"/>
            <w:vAlign w:val="center"/>
          </w:tcPr>
          <w:p>
            <w:pPr>
              <w:spacing w:after="20" w:line="240" w:lineRule="auto"/>
            </w:pPr>
            <w:r/>
            <w:r>
              <w:rPr>
                <w:rFonts w:ascii="Arial" w:hAnsi="Arial"/>
                <w:b w:val="0"/>
                <w:sz w:val="17"/>
              </w:rPr>
              <w:t>Store name, contact details, joining date, selected plan, optional trainer, and membership period.</w:t>
            </w:r>
          </w:p>
        </w:tc>
      </w:tr>
      <w:tr>
        <w:tc>
          <w:tcPr>
            <w:tcW w:type="dxa" w:w="936"/>
            <w:vAlign w:val="center"/>
          </w:tcPr>
          <w:p>
            <w:pPr>
              <w:spacing w:after="20" w:line="240" w:lineRule="auto"/>
            </w:pPr>
            <w:r/>
            <w:r>
              <w:rPr>
                <w:rFonts w:ascii="Arial" w:hAnsi="Arial"/>
                <w:b w:val="0"/>
                <w:sz w:val="17"/>
              </w:rPr>
              <w:t>FR-02</w:t>
            </w:r>
          </w:p>
        </w:tc>
        <w:tc>
          <w:tcPr>
            <w:tcW w:type="dxa" w:w="1944"/>
            <w:vAlign w:val="center"/>
          </w:tcPr>
          <w:p>
            <w:pPr>
              <w:spacing w:after="20" w:line="240" w:lineRule="auto"/>
            </w:pPr>
            <w:r/>
            <w:r>
              <w:rPr>
                <w:rFonts w:ascii="Arial" w:hAnsi="Arial"/>
                <w:b w:val="0"/>
                <w:sz w:val="17"/>
              </w:rPr>
              <w:t>Search member</w:t>
            </w:r>
          </w:p>
        </w:tc>
        <w:tc>
          <w:tcPr>
            <w:tcW w:type="dxa" w:w="6768"/>
            <w:vAlign w:val="center"/>
          </w:tcPr>
          <w:p>
            <w:pPr>
              <w:spacing w:after="20" w:line="240" w:lineRule="auto"/>
            </w:pPr>
            <w:r/>
            <w:r>
              <w:rPr>
                <w:rFonts w:ascii="Arial" w:hAnsi="Arial"/>
                <w:b w:val="0"/>
                <w:sz w:val="17"/>
              </w:rPr>
              <w:t>Search by member ID, name, phone, or email without creating duplicate records.</w:t>
            </w:r>
          </w:p>
        </w:tc>
      </w:tr>
      <w:tr>
        <w:tc>
          <w:tcPr>
            <w:tcW w:type="dxa" w:w="936"/>
            <w:vAlign w:val="center"/>
          </w:tcPr>
          <w:p>
            <w:pPr>
              <w:spacing w:after="20" w:line="240" w:lineRule="auto"/>
            </w:pPr>
            <w:r/>
            <w:r>
              <w:rPr>
                <w:rFonts w:ascii="Arial" w:hAnsi="Arial"/>
                <w:b w:val="0"/>
                <w:sz w:val="17"/>
              </w:rPr>
              <w:t>FR-03</w:t>
            </w:r>
          </w:p>
        </w:tc>
        <w:tc>
          <w:tcPr>
            <w:tcW w:type="dxa" w:w="1944"/>
            <w:vAlign w:val="center"/>
          </w:tcPr>
          <w:p>
            <w:pPr>
              <w:spacing w:after="20" w:line="240" w:lineRule="auto"/>
            </w:pPr>
            <w:r/>
            <w:r>
              <w:rPr>
                <w:rFonts w:ascii="Arial" w:hAnsi="Arial"/>
                <w:b w:val="0"/>
                <w:sz w:val="17"/>
              </w:rPr>
              <w:t>Manage plans</w:t>
            </w:r>
          </w:p>
        </w:tc>
        <w:tc>
          <w:tcPr>
            <w:tcW w:type="dxa" w:w="6768"/>
            <w:vAlign w:val="center"/>
          </w:tcPr>
          <w:p>
            <w:pPr>
              <w:spacing w:after="20" w:line="240" w:lineRule="auto"/>
            </w:pPr>
            <w:r/>
            <w:r>
              <w:rPr>
                <w:rFonts w:ascii="Arial" w:hAnsi="Arial"/>
                <w:b w:val="0"/>
                <w:sz w:val="17"/>
              </w:rPr>
              <w:t>Create and update plan names, duration, prices, descriptions, and availability.</w:t>
            </w:r>
          </w:p>
        </w:tc>
      </w:tr>
      <w:tr>
        <w:tc>
          <w:tcPr>
            <w:tcW w:type="dxa" w:w="936"/>
            <w:vAlign w:val="center"/>
          </w:tcPr>
          <w:p>
            <w:pPr>
              <w:spacing w:after="20" w:line="240" w:lineRule="auto"/>
            </w:pPr>
            <w:r/>
            <w:r>
              <w:rPr>
                <w:rFonts w:ascii="Arial" w:hAnsi="Arial"/>
                <w:b w:val="0"/>
                <w:sz w:val="17"/>
              </w:rPr>
              <w:t>FR-04</w:t>
            </w:r>
          </w:p>
        </w:tc>
        <w:tc>
          <w:tcPr>
            <w:tcW w:type="dxa" w:w="1944"/>
            <w:vAlign w:val="center"/>
          </w:tcPr>
          <w:p>
            <w:pPr>
              <w:spacing w:after="20" w:line="240" w:lineRule="auto"/>
            </w:pPr>
            <w:r/>
            <w:r>
              <w:rPr>
                <w:rFonts w:ascii="Arial" w:hAnsi="Arial"/>
                <w:b w:val="0"/>
                <w:sz w:val="17"/>
              </w:rPr>
              <w:t>Manage trainers</w:t>
            </w:r>
          </w:p>
        </w:tc>
        <w:tc>
          <w:tcPr>
            <w:tcW w:type="dxa" w:w="6768"/>
            <w:vAlign w:val="center"/>
          </w:tcPr>
          <w:p>
            <w:pPr>
              <w:spacing w:after="20" w:line="240" w:lineRule="auto"/>
            </w:pPr>
            <w:r/>
            <w:r>
              <w:rPr>
                <w:rFonts w:ascii="Arial" w:hAnsi="Arial"/>
                <w:b w:val="0"/>
                <w:sz w:val="17"/>
              </w:rPr>
              <w:t>Maintain trainer name, phone, specialization, and employment status.</w:t>
            </w:r>
          </w:p>
        </w:tc>
      </w:tr>
      <w:tr>
        <w:tc>
          <w:tcPr>
            <w:tcW w:type="dxa" w:w="936"/>
            <w:vAlign w:val="center"/>
          </w:tcPr>
          <w:p>
            <w:pPr>
              <w:spacing w:after="20" w:line="240" w:lineRule="auto"/>
            </w:pPr>
            <w:r/>
            <w:r>
              <w:rPr>
                <w:rFonts w:ascii="Arial" w:hAnsi="Arial"/>
                <w:b w:val="0"/>
                <w:sz w:val="17"/>
              </w:rPr>
              <w:t>FR-05</w:t>
            </w:r>
          </w:p>
        </w:tc>
        <w:tc>
          <w:tcPr>
            <w:tcW w:type="dxa" w:w="1944"/>
            <w:vAlign w:val="center"/>
          </w:tcPr>
          <w:p>
            <w:pPr>
              <w:spacing w:after="20" w:line="240" w:lineRule="auto"/>
            </w:pPr>
            <w:r/>
            <w:r>
              <w:rPr>
                <w:rFonts w:ascii="Arial" w:hAnsi="Arial"/>
                <w:b w:val="0"/>
                <w:sz w:val="17"/>
              </w:rPr>
              <w:t>Track membership</w:t>
            </w:r>
          </w:p>
        </w:tc>
        <w:tc>
          <w:tcPr>
            <w:tcW w:type="dxa" w:w="6768"/>
            <w:vAlign w:val="center"/>
          </w:tcPr>
          <w:p>
            <w:pPr>
              <w:spacing w:after="20" w:line="240" w:lineRule="auto"/>
            </w:pPr>
            <w:r/>
            <w:r>
              <w:rPr>
                <w:rFonts w:ascii="Arial" w:hAnsi="Arial"/>
                <w:b w:val="0"/>
                <w:sz w:val="17"/>
              </w:rPr>
              <w:t>Determine active, expired, or upcoming status using the membership end date and current date.</w:t>
            </w:r>
          </w:p>
        </w:tc>
      </w:tr>
      <w:tr>
        <w:tc>
          <w:tcPr>
            <w:tcW w:type="dxa" w:w="936"/>
            <w:vAlign w:val="center"/>
          </w:tcPr>
          <w:p>
            <w:pPr>
              <w:spacing w:after="20" w:line="240" w:lineRule="auto"/>
            </w:pPr>
            <w:r/>
            <w:r>
              <w:rPr>
                <w:rFonts w:ascii="Arial" w:hAnsi="Arial"/>
                <w:b w:val="0"/>
                <w:sz w:val="17"/>
              </w:rPr>
              <w:t>FR-06</w:t>
            </w:r>
          </w:p>
        </w:tc>
        <w:tc>
          <w:tcPr>
            <w:tcW w:type="dxa" w:w="1944"/>
            <w:vAlign w:val="center"/>
          </w:tcPr>
          <w:p>
            <w:pPr>
              <w:spacing w:after="20" w:line="240" w:lineRule="auto"/>
            </w:pPr>
            <w:r/>
            <w:r>
              <w:rPr>
                <w:rFonts w:ascii="Arial" w:hAnsi="Arial"/>
                <w:b w:val="0"/>
                <w:sz w:val="17"/>
              </w:rPr>
              <w:t>Record payment</w:t>
            </w:r>
          </w:p>
        </w:tc>
        <w:tc>
          <w:tcPr>
            <w:tcW w:type="dxa" w:w="6768"/>
            <w:vAlign w:val="center"/>
          </w:tcPr>
          <w:p>
            <w:pPr>
              <w:spacing w:after="20" w:line="240" w:lineRule="auto"/>
            </w:pPr>
            <w:r/>
            <w:r>
              <w:rPr>
                <w:rFonts w:ascii="Arial" w:hAnsi="Arial"/>
                <w:b w:val="0"/>
                <w:sz w:val="17"/>
              </w:rPr>
              <w:t>Record member, date, amount, payment method, status, and optional transaction reference.</w:t>
            </w:r>
          </w:p>
        </w:tc>
      </w:tr>
      <w:tr>
        <w:tc>
          <w:tcPr>
            <w:tcW w:type="dxa" w:w="936"/>
            <w:vAlign w:val="center"/>
          </w:tcPr>
          <w:p>
            <w:pPr>
              <w:spacing w:after="20" w:line="240" w:lineRule="auto"/>
            </w:pPr>
            <w:r/>
            <w:r>
              <w:rPr>
                <w:rFonts w:ascii="Arial" w:hAnsi="Arial"/>
                <w:b w:val="0"/>
                <w:sz w:val="17"/>
              </w:rPr>
              <w:t>FR-07</w:t>
            </w:r>
          </w:p>
        </w:tc>
        <w:tc>
          <w:tcPr>
            <w:tcW w:type="dxa" w:w="1944"/>
            <w:vAlign w:val="center"/>
          </w:tcPr>
          <w:p>
            <w:pPr>
              <w:spacing w:after="20" w:line="240" w:lineRule="auto"/>
            </w:pPr>
            <w:r/>
            <w:r>
              <w:rPr>
                <w:rFonts w:ascii="Arial" w:hAnsi="Arial"/>
                <w:b w:val="0"/>
                <w:sz w:val="17"/>
              </w:rPr>
              <w:t>Renew membership</w:t>
            </w:r>
          </w:p>
        </w:tc>
        <w:tc>
          <w:tcPr>
            <w:tcW w:type="dxa" w:w="6768"/>
            <w:vAlign w:val="center"/>
          </w:tcPr>
          <w:p>
            <w:pPr>
              <w:spacing w:after="20" w:line="240" w:lineRule="auto"/>
            </w:pPr>
            <w:r/>
            <w:r>
              <w:rPr>
                <w:rFonts w:ascii="Arial" w:hAnsi="Arial"/>
                <w:b w:val="0"/>
                <w:sz w:val="17"/>
              </w:rPr>
              <w:t>Set a new membership period and preserve prior payment transactions for audit history.</w:t>
            </w:r>
          </w:p>
        </w:tc>
      </w:tr>
      <w:tr>
        <w:tc>
          <w:tcPr>
            <w:tcW w:type="dxa" w:w="936"/>
            <w:vAlign w:val="center"/>
          </w:tcPr>
          <w:p>
            <w:pPr>
              <w:spacing w:after="20" w:line="240" w:lineRule="auto"/>
            </w:pPr>
            <w:r/>
            <w:r>
              <w:rPr>
                <w:rFonts w:ascii="Arial" w:hAnsi="Arial"/>
                <w:b w:val="0"/>
                <w:sz w:val="17"/>
              </w:rPr>
              <w:t>FR-08</w:t>
            </w:r>
          </w:p>
        </w:tc>
        <w:tc>
          <w:tcPr>
            <w:tcW w:type="dxa" w:w="1944"/>
            <w:vAlign w:val="center"/>
          </w:tcPr>
          <w:p>
            <w:pPr>
              <w:spacing w:after="20" w:line="240" w:lineRule="auto"/>
            </w:pPr>
            <w:r/>
            <w:r>
              <w:rPr>
                <w:rFonts w:ascii="Arial" w:hAnsi="Arial"/>
                <w:b w:val="0"/>
                <w:sz w:val="17"/>
              </w:rPr>
              <w:t>Generate reports</w:t>
            </w:r>
          </w:p>
        </w:tc>
        <w:tc>
          <w:tcPr>
            <w:tcW w:type="dxa" w:w="6768"/>
            <w:vAlign w:val="center"/>
          </w:tcPr>
          <w:p>
            <w:pPr>
              <w:spacing w:after="20" w:line="240" w:lineRule="auto"/>
            </w:pPr>
            <w:r/>
            <w:r>
              <w:rPr>
                <w:rFonts w:ascii="Arial" w:hAnsi="Arial"/>
                <w:b w:val="0"/>
                <w:sz w:val="17"/>
              </w:rPr>
              <w:t>Show active/expired memberships, upcoming expiry, and collection totals for a selected period.</w:t>
            </w:r>
          </w:p>
        </w:tc>
      </w:tr>
      <w:tr>
        <w:tc>
          <w:tcPr>
            <w:tcW w:type="dxa" w:w="936"/>
            <w:vAlign w:val="center"/>
          </w:tcPr>
          <w:p>
            <w:pPr>
              <w:spacing w:after="20" w:line="240" w:lineRule="auto"/>
            </w:pPr>
            <w:r/>
            <w:r>
              <w:rPr>
                <w:rFonts w:ascii="Arial" w:hAnsi="Arial"/>
                <w:b w:val="0"/>
                <w:sz w:val="17"/>
              </w:rPr>
              <w:t>FR-09</w:t>
            </w:r>
          </w:p>
        </w:tc>
        <w:tc>
          <w:tcPr>
            <w:tcW w:type="dxa" w:w="1944"/>
            <w:vAlign w:val="center"/>
          </w:tcPr>
          <w:p>
            <w:pPr>
              <w:spacing w:after="20" w:line="240" w:lineRule="auto"/>
            </w:pPr>
            <w:r/>
            <w:r>
              <w:rPr>
                <w:rFonts w:ascii="Arial" w:hAnsi="Arial"/>
                <w:b w:val="0"/>
                <w:sz w:val="17"/>
              </w:rPr>
              <w:t>Validate data</w:t>
            </w:r>
          </w:p>
        </w:tc>
        <w:tc>
          <w:tcPr>
            <w:tcW w:type="dxa" w:w="6768"/>
            <w:vAlign w:val="center"/>
          </w:tcPr>
          <w:p>
            <w:pPr>
              <w:spacing w:after="20" w:line="240" w:lineRule="auto"/>
            </w:pPr>
            <w:r/>
            <w:r>
              <w:rPr>
                <w:rFonts w:ascii="Arial" w:hAnsi="Arial"/>
                <w:b w:val="0"/>
                <w:sz w:val="17"/>
              </w:rPr>
              <w:t>Reject invalid amounts, missing required values, invalid dates, and duplicate unique contact values.</w:t>
            </w:r>
          </w:p>
        </w:tc>
      </w:tr>
      <w:tr>
        <w:tc>
          <w:tcPr>
            <w:tcW w:type="dxa" w:w="936"/>
            <w:vAlign w:val="center"/>
          </w:tcPr>
          <w:p>
            <w:pPr>
              <w:spacing w:after="20" w:line="240" w:lineRule="auto"/>
            </w:pPr>
            <w:r/>
            <w:r>
              <w:rPr>
                <w:rFonts w:ascii="Arial" w:hAnsi="Arial"/>
                <w:b w:val="0"/>
                <w:sz w:val="17"/>
              </w:rPr>
              <w:t>FR-10</w:t>
            </w:r>
          </w:p>
        </w:tc>
        <w:tc>
          <w:tcPr>
            <w:tcW w:type="dxa" w:w="1944"/>
            <w:vAlign w:val="center"/>
          </w:tcPr>
          <w:p>
            <w:pPr>
              <w:spacing w:after="20" w:line="240" w:lineRule="auto"/>
            </w:pPr>
            <w:r/>
            <w:r>
              <w:rPr>
                <w:rFonts w:ascii="Arial" w:hAnsi="Arial"/>
                <w:b w:val="0"/>
                <w:sz w:val="17"/>
              </w:rPr>
              <w:t>Protect records</w:t>
            </w:r>
          </w:p>
        </w:tc>
        <w:tc>
          <w:tcPr>
            <w:tcW w:type="dxa" w:w="6768"/>
            <w:vAlign w:val="center"/>
          </w:tcPr>
          <w:p>
            <w:pPr>
              <w:spacing w:after="20" w:line="240" w:lineRule="auto"/>
            </w:pPr>
            <w:r/>
            <w:r>
              <w:rPr>
                <w:rFonts w:ascii="Arial" w:hAnsi="Arial"/>
                <w:b w:val="0"/>
                <w:sz w:val="17"/>
              </w:rPr>
              <w:t>Restrict editing and deletion to authorized users and retain reliable backups.</w:t>
            </w:r>
          </w:p>
        </w:tc>
      </w:tr>
    </w:tbl>
    <w:p>
      <w:pPr>
        <w:widowControl/>
      </w:pPr>
    </w:p>
    <w:p>
      <w:pPr>
        <w:pStyle w:val="Heading3"/>
        <w:widowControl/>
      </w:pPr>
      <w:r>
        <w:t>Business Rules</w:t>
      </w:r>
    </w:p>
    <w:p>
      <w:pPr>
        <w:pStyle w:val="ListBullet"/>
        <w:widowControl/>
        <w:spacing w:after="40"/>
      </w:pPr>
      <w:r>
        <w:t>Each member has a unique Member_ID. A phone number and email should be unique when supplied.</w:t>
      </w:r>
    </w:p>
    <w:p>
      <w:pPr>
        <w:pStyle w:val="ListBullet"/>
        <w:widowControl/>
        <w:spacing w:after="40"/>
      </w:pPr>
      <w:r>
        <w:t>Each plan has a unique Plan_ID, a positive duration, and a non-negative price.</w:t>
      </w:r>
    </w:p>
    <w:p>
      <w:pPr>
        <w:pStyle w:val="ListBullet"/>
        <w:widowControl/>
        <w:spacing w:after="40"/>
      </w:pPr>
      <w:r>
        <w:t>A member may be assigned to zero or one trainer in this simplified design. A trainer may be assigned to many members.</w:t>
      </w:r>
    </w:p>
    <w:p>
      <w:pPr>
        <w:pStyle w:val="ListBullet"/>
        <w:widowControl/>
        <w:spacing w:after="40"/>
      </w:pPr>
      <w:r>
        <w:t>A plan may be selected by many members, while each member record points to one current plan.</w:t>
      </w:r>
    </w:p>
    <w:p>
      <w:pPr>
        <w:pStyle w:val="ListBullet"/>
        <w:widowControl/>
        <w:spacing w:after="40"/>
      </w:pPr>
      <w:r>
        <w:t>Each payment transaction belongs to exactly one member. A member may have multiple payment records over time.</w:t>
      </w:r>
    </w:p>
    <w:p>
      <w:pPr>
        <w:pStyle w:val="ListBullet"/>
        <w:widowControl/>
        <w:spacing w:after="40"/>
      </w:pPr>
      <w:r>
        <w:t>Payment amount must be greater than zero. A payment status should be one of the supported values, such as Pending, Paid, or Failed.</w:t>
      </w:r>
    </w:p>
    <w:p>
      <w:pPr>
        <w:pStyle w:val="ListBullet"/>
        <w:widowControl/>
        <w:spacing w:after="40"/>
      </w:pPr>
      <w:r>
        <w:t>Membership end date must not be earlier than start date. A membership is active when today falls between the start and end dates, subject to the business's chosen inclusive-date policy.</w:t>
      </w:r>
    </w:p>
    <w:p>
      <w:pPr>
        <w:pStyle w:val="ListBullet"/>
        <w:widowControl/>
        <w:spacing w:after="40"/>
      </w:pPr>
      <w:r>
        <w:t>A plan's price is copied into a payment transaction as the amount actually charged; later changes to plan price must not rewrite historical payments.</w:t>
      </w:r>
    </w:p>
    <w:p>
      <w:pPr>
        <w:pStyle w:val="ListBullet"/>
        <w:widowControl/>
        <w:spacing w:after="40"/>
      </w:pPr>
      <w:r>
        <w:t>Records with transaction history should generally be deactivated or archived rather than permanently deleted.</w:t>
      </w:r>
    </w:p>
    <w:p>
      <w:pPr>
        <w:pStyle w:val="Heading3"/>
        <w:widowControl/>
      </w:pPr>
      <w:r>
        <w:t>Data Dictionary Overview</w:t>
      </w:r>
    </w:p>
    <w:tbl>
      <w:tblPr>
        <w:tblStyle w:val="TableGrid"/>
        <w:tblW w:type="auto" w:w="0"/>
        <w:jc w:val="center"/>
        <w:tblLook w:firstColumn="1" w:firstRow="1" w:lastColumn="0" w:lastRow="0" w:noHBand="0" w:noVBand="1" w:val="04A0"/>
      </w:tblPr>
      <w:tblGrid>
        <w:gridCol w:w="3264"/>
        <w:gridCol w:w="3264"/>
        <w:gridCol w:w="3264"/>
      </w:tblGrid>
      <w:tr>
        <w:tc>
          <w:tcPr>
            <w:tcW w:type="dxa" w:w="1800"/>
            <w:vAlign w:val="center"/>
            <w:shd w:fill="D9EAF7"/>
          </w:tcPr>
          <w:p>
            <w:pPr>
              <w:spacing w:after="20" w:line="240" w:lineRule="auto"/>
            </w:pPr>
            <w:r/>
            <w:r>
              <w:rPr>
                <w:rFonts w:ascii="Arial" w:hAnsi="Arial"/>
                <w:b/>
                <w:sz w:val="17"/>
              </w:rPr>
              <w:t>Entity</w:t>
            </w:r>
          </w:p>
        </w:tc>
        <w:tc>
          <w:tcPr>
            <w:tcW w:type="dxa" w:w="3888"/>
            <w:vAlign w:val="center"/>
            <w:shd w:fill="D9EAF7"/>
          </w:tcPr>
          <w:p>
            <w:pPr>
              <w:spacing w:after="20" w:line="240" w:lineRule="auto"/>
            </w:pPr>
            <w:r/>
            <w:r>
              <w:rPr>
                <w:rFonts w:ascii="Arial" w:hAnsi="Arial"/>
                <w:b/>
                <w:sz w:val="17"/>
              </w:rPr>
              <w:t>Purpose</w:t>
            </w:r>
          </w:p>
        </w:tc>
        <w:tc>
          <w:tcPr>
            <w:tcW w:type="dxa" w:w="3960"/>
            <w:vAlign w:val="center"/>
            <w:shd w:fill="D9EAF7"/>
          </w:tcPr>
          <w:p>
            <w:pPr>
              <w:spacing w:after="20" w:line="240" w:lineRule="auto"/>
            </w:pPr>
            <w:r/>
            <w:r>
              <w:rPr>
                <w:rFonts w:ascii="Arial" w:hAnsi="Arial"/>
                <w:b/>
                <w:sz w:val="17"/>
              </w:rPr>
              <w:t>Key attributes</w:t>
            </w:r>
          </w:p>
        </w:tc>
      </w:tr>
      <w:tr>
        <w:tc>
          <w:tcPr>
            <w:tcW w:type="dxa" w:w="1800"/>
            <w:vAlign w:val="center"/>
          </w:tcPr>
          <w:p>
            <w:pPr>
              <w:spacing w:after="20" w:line="240" w:lineRule="auto"/>
            </w:pPr>
            <w:r/>
            <w:r>
              <w:rPr>
                <w:rFonts w:ascii="Arial" w:hAnsi="Arial"/>
                <w:b w:val="0"/>
                <w:sz w:val="17"/>
              </w:rPr>
              <w:t>Members</w:t>
            </w:r>
          </w:p>
        </w:tc>
        <w:tc>
          <w:tcPr>
            <w:tcW w:type="dxa" w:w="3888"/>
            <w:vAlign w:val="center"/>
          </w:tcPr>
          <w:p>
            <w:pPr>
              <w:spacing w:after="20" w:line="240" w:lineRule="auto"/>
            </w:pPr>
            <w:r/>
            <w:r>
              <w:rPr>
                <w:rFonts w:ascii="Arial" w:hAnsi="Arial"/>
                <w:b w:val="0"/>
                <w:sz w:val="17"/>
              </w:rPr>
              <w:t>Stores each gym member's profile and current membership dates.</w:t>
            </w:r>
          </w:p>
        </w:tc>
        <w:tc>
          <w:tcPr>
            <w:tcW w:type="dxa" w:w="3960"/>
            <w:vAlign w:val="center"/>
          </w:tcPr>
          <w:p>
            <w:pPr>
              <w:spacing w:after="20" w:line="240" w:lineRule="auto"/>
            </w:pPr>
            <w:r/>
            <w:r>
              <w:rPr>
                <w:rFonts w:ascii="Arial" w:hAnsi="Arial"/>
                <w:b w:val="0"/>
                <w:sz w:val="17"/>
              </w:rPr>
              <w:t>Member_ID, Full_Name, Phone, Email, Plan_ID, Trainer_ID</w:t>
            </w:r>
          </w:p>
        </w:tc>
      </w:tr>
      <w:tr>
        <w:tc>
          <w:tcPr>
            <w:tcW w:type="dxa" w:w="1800"/>
            <w:vAlign w:val="center"/>
          </w:tcPr>
          <w:p>
            <w:pPr>
              <w:spacing w:after="20" w:line="240" w:lineRule="auto"/>
            </w:pPr>
            <w:r/>
            <w:r>
              <w:rPr>
                <w:rFonts w:ascii="Arial" w:hAnsi="Arial"/>
                <w:b w:val="0"/>
                <w:sz w:val="17"/>
              </w:rPr>
              <w:t>Plans</w:t>
            </w:r>
          </w:p>
        </w:tc>
        <w:tc>
          <w:tcPr>
            <w:tcW w:type="dxa" w:w="3888"/>
            <w:vAlign w:val="center"/>
          </w:tcPr>
          <w:p>
            <w:pPr>
              <w:spacing w:after="20" w:line="240" w:lineRule="auto"/>
            </w:pPr>
            <w:r/>
            <w:r>
              <w:rPr>
                <w:rFonts w:ascii="Arial" w:hAnsi="Arial"/>
                <w:b w:val="0"/>
                <w:sz w:val="17"/>
              </w:rPr>
              <w:t>Stores membership package definitions.</w:t>
            </w:r>
          </w:p>
        </w:tc>
        <w:tc>
          <w:tcPr>
            <w:tcW w:type="dxa" w:w="3960"/>
            <w:vAlign w:val="center"/>
          </w:tcPr>
          <w:p>
            <w:pPr>
              <w:spacing w:after="20" w:line="240" w:lineRule="auto"/>
            </w:pPr>
            <w:r/>
            <w:r>
              <w:rPr>
                <w:rFonts w:ascii="Arial" w:hAnsi="Arial"/>
                <w:b w:val="0"/>
                <w:sz w:val="17"/>
              </w:rPr>
              <w:t>Plan_ID, Plan_Name, Duration_Months, Price</w:t>
            </w:r>
          </w:p>
        </w:tc>
      </w:tr>
      <w:tr>
        <w:tc>
          <w:tcPr>
            <w:tcW w:type="dxa" w:w="1800"/>
            <w:vAlign w:val="center"/>
          </w:tcPr>
          <w:p>
            <w:pPr>
              <w:spacing w:after="20" w:line="240" w:lineRule="auto"/>
            </w:pPr>
            <w:r/>
            <w:r>
              <w:rPr>
                <w:rFonts w:ascii="Arial" w:hAnsi="Arial"/>
                <w:b w:val="0"/>
                <w:sz w:val="17"/>
              </w:rPr>
              <w:t>Trainers</w:t>
            </w:r>
          </w:p>
        </w:tc>
        <w:tc>
          <w:tcPr>
            <w:tcW w:type="dxa" w:w="3888"/>
            <w:vAlign w:val="center"/>
          </w:tcPr>
          <w:p>
            <w:pPr>
              <w:spacing w:after="20" w:line="240" w:lineRule="auto"/>
            </w:pPr>
            <w:r/>
            <w:r>
              <w:rPr>
                <w:rFonts w:ascii="Arial" w:hAnsi="Arial"/>
                <w:b w:val="0"/>
                <w:sz w:val="17"/>
              </w:rPr>
              <w:t>Stores trainer contact and specialization information.</w:t>
            </w:r>
          </w:p>
        </w:tc>
        <w:tc>
          <w:tcPr>
            <w:tcW w:type="dxa" w:w="3960"/>
            <w:vAlign w:val="center"/>
          </w:tcPr>
          <w:p>
            <w:pPr>
              <w:spacing w:after="20" w:line="240" w:lineRule="auto"/>
            </w:pPr>
            <w:r/>
            <w:r>
              <w:rPr>
                <w:rFonts w:ascii="Arial" w:hAnsi="Arial"/>
                <w:b w:val="0"/>
                <w:sz w:val="17"/>
              </w:rPr>
              <w:t>Trainer_ID, Trainer_Name, Phone, Specialization</w:t>
            </w:r>
          </w:p>
        </w:tc>
      </w:tr>
      <w:tr>
        <w:tc>
          <w:tcPr>
            <w:tcW w:type="dxa" w:w="1800"/>
            <w:vAlign w:val="center"/>
          </w:tcPr>
          <w:p>
            <w:pPr>
              <w:spacing w:after="20" w:line="240" w:lineRule="auto"/>
            </w:pPr>
            <w:r/>
            <w:r>
              <w:rPr>
                <w:rFonts w:ascii="Arial" w:hAnsi="Arial"/>
                <w:b w:val="0"/>
                <w:sz w:val="17"/>
              </w:rPr>
              <w:t>Payment_History</w:t>
            </w:r>
          </w:p>
        </w:tc>
        <w:tc>
          <w:tcPr>
            <w:tcW w:type="dxa" w:w="3888"/>
            <w:vAlign w:val="center"/>
          </w:tcPr>
          <w:p>
            <w:pPr>
              <w:spacing w:after="20" w:line="240" w:lineRule="auto"/>
            </w:pPr>
            <w:r/>
            <w:r>
              <w:rPr>
                <w:rFonts w:ascii="Arial" w:hAnsi="Arial"/>
                <w:b w:val="0"/>
                <w:sz w:val="17"/>
              </w:rPr>
              <w:t>Stores one row per payment attempt or transaction.</w:t>
            </w:r>
          </w:p>
        </w:tc>
        <w:tc>
          <w:tcPr>
            <w:tcW w:type="dxa" w:w="3960"/>
            <w:vAlign w:val="center"/>
          </w:tcPr>
          <w:p>
            <w:pPr>
              <w:spacing w:after="20" w:line="240" w:lineRule="auto"/>
            </w:pPr>
            <w:r/>
            <w:r>
              <w:rPr>
                <w:rFonts w:ascii="Arial" w:hAnsi="Arial"/>
                <w:b w:val="0"/>
                <w:sz w:val="17"/>
              </w:rPr>
              <w:t>Payment_ID, Member_ID, Payment_Date, Amount, Payment_Method, Payment_Status</w:t>
            </w:r>
          </w:p>
        </w:tc>
      </w:tr>
    </w:tbl>
    <w:p>
      <w:pPr>
        <w:widowControl/>
      </w:pPr>
    </w:p>
    <w:p>
      <w:pPr>
        <w:pStyle w:val="Heading2"/>
        <w:widowControl/>
      </w:pPr>
      <w:r>
        <w:t>2.2 ER Diagram</w:t>
      </w:r>
    </w:p>
    <w:p>
      <w:pPr>
        <w:widowControl/>
      </w:pPr>
      <w:r>
        <w:rPr>
          <w:i w:val="0"/>
        </w:rPr>
        <w:t>The following logical ER representation summarizes the main relationships. The notation 1-to-many means one record on the left may be associated with many records on the right.</w:t>
      </w:r>
    </w:p>
    <w:p>
      <w:pPr>
        <w:widowControl/>
        <w:spacing w:after="0" w:line="240" w:lineRule="auto"/>
        <w:ind w:left="259"/>
      </w:pPr>
      <w:r>
        <w:rPr>
          <w:rFonts w:ascii="Consolas" w:hAnsi="Consolas"/>
          <w:color w:val="282828"/>
          <w:sz w:val="17"/>
        </w:rPr>
        <w:t>+------------------+       1          many       +------------------+</w:t>
      </w:r>
    </w:p>
    <w:p>
      <w:pPr>
        <w:widowControl/>
        <w:spacing w:after="0" w:line="240" w:lineRule="auto"/>
        <w:ind w:left="259"/>
      </w:pPr>
      <w:r>
        <w:rPr>
          <w:rFonts w:ascii="Consolas" w:hAnsi="Consolas"/>
          <w:color w:val="282828"/>
          <w:sz w:val="17"/>
        </w:rPr>
        <w:t>|      PLANS       |----------------------------&lt;|     MEMBERS      |</w:t>
      </w:r>
    </w:p>
    <w:p>
      <w:pPr>
        <w:widowControl/>
        <w:spacing w:after="0" w:line="240" w:lineRule="auto"/>
        <w:ind w:left="259"/>
      </w:pPr>
      <w:r>
        <w:rPr>
          <w:rFonts w:ascii="Consolas" w:hAnsi="Consolas"/>
          <w:color w:val="282828"/>
          <w:sz w:val="17"/>
        </w:rPr>
        <w:t>+------------------+                             +------------------+</w:t>
      </w:r>
    </w:p>
    <w:p>
      <w:pPr>
        <w:widowControl/>
        <w:spacing w:after="0" w:line="240" w:lineRule="auto"/>
        <w:ind w:left="259"/>
      </w:pPr>
      <w:r>
        <w:rPr>
          <w:rFonts w:ascii="Consolas" w:hAnsi="Consolas"/>
          <w:color w:val="282828"/>
          <w:sz w:val="17"/>
        </w:rPr>
        <w:t>| PK Plan_ID       |                             | PK Member_ID     |</w:t>
      </w:r>
    </w:p>
    <w:p>
      <w:pPr>
        <w:widowControl/>
        <w:spacing w:after="0" w:line="240" w:lineRule="auto"/>
        <w:ind w:left="259"/>
      </w:pPr>
      <w:r>
        <w:rPr>
          <w:rFonts w:ascii="Consolas" w:hAnsi="Consolas"/>
          <w:color w:val="282828"/>
          <w:sz w:val="17"/>
        </w:rPr>
        <w:t>| Plan_Name        |                             | Full_Name        |</w:t>
      </w:r>
    </w:p>
    <w:p>
      <w:pPr>
        <w:widowControl/>
        <w:spacing w:after="0" w:line="240" w:lineRule="auto"/>
        <w:ind w:left="259"/>
      </w:pPr>
      <w:r>
        <w:rPr>
          <w:rFonts w:ascii="Consolas" w:hAnsi="Consolas"/>
          <w:color w:val="282828"/>
          <w:sz w:val="17"/>
        </w:rPr>
        <w:t>| Duration_Months  |                             | Phone / Email    |</w:t>
      </w:r>
    </w:p>
    <w:p>
      <w:pPr>
        <w:widowControl/>
        <w:spacing w:after="0" w:line="240" w:lineRule="auto"/>
        <w:ind w:left="259"/>
      </w:pPr>
      <w:r>
        <w:rPr>
          <w:rFonts w:ascii="Consolas" w:hAnsi="Consolas"/>
          <w:color w:val="282828"/>
          <w:sz w:val="17"/>
        </w:rPr>
        <w:t>| Price            |                             | FK Plan_ID       |</w:t>
      </w:r>
    </w:p>
    <w:p>
      <w:pPr>
        <w:widowControl/>
        <w:spacing w:after="0" w:line="240" w:lineRule="auto"/>
        <w:ind w:left="259"/>
      </w:pPr>
      <w:r>
        <w:rPr>
          <w:rFonts w:ascii="Consolas" w:hAnsi="Consolas"/>
          <w:color w:val="282828"/>
          <w:sz w:val="17"/>
        </w:rPr>
        <w:t>+------------------+                             | FK Trainer_ID    |</w:t>
      </w:r>
    </w:p>
    <w:p>
      <w:pPr>
        <w:widowControl/>
        <w:spacing w:after="0" w:line="240" w:lineRule="auto"/>
        <w:ind w:left="259"/>
      </w:pPr>
      <w:r>
        <w:rPr>
          <w:rFonts w:ascii="Consolas" w:hAnsi="Consolas"/>
          <w:color w:val="282828"/>
          <w:sz w:val="17"/>
        </w:rPr>
        <w:t xml:space="preserve">                                                 +--------+---------+</w:t>
      </w:r>
    </w:p>
    <w:p>
      <w:pPr>
        <w:widowControl/>
        <w:spacing w:after="0" w:line="240" w:lineRule="auto"/>
        <w:ind w:left="259"/>
      </w:pPr>
      <w:r>
        <w:rPr>
          <w:rFonts w:ascii="Consolas" w:hAnsi="Consolas"/>
          <w:color w:val="282828"/>
          <w:sz w:val="17"/>
        </w:rPr>
        <w:t xml:space="preserve">                                                          |</w:t>
      </w:r>
    </w:p>
    <w:p>
      <w:pPr>
        <w:widowControl/>
        <w:spacing w:after="0" w:line="240" w:lineRule="auto"/>
        <w:ind w:left="259"/>
      </w:pPr>
      <w:r>
        <w:rPr>
          <w:rFonts w:ascii="Consolas" w:hAnsi="Consolas"/>
          <w:color w:val="282828"/>
          <w:sz w:val="17"/>
        </w:rPr>
        <w:t xml:space="preserve">                                    1                     | many</w:t>
      </w:r>
    </w:p>
    <w:p>
      <w:pPr>
        <w:widowControl/>
        <w:spacing w:after="0" w:line="240" w:lineRule="auto"/>
        <w:ind w:left="259"/>
      </w:pPr>
      <w:r>
        <w:rPr>
          <w:rFonts w:ascii="Consolas" w:hAnsi="Consolas"/>
          <w:color w:val="282828"/>
          <w:sz w:val="17"/>
        </w:rPr>
        <w:t xml:space="preserve">                         +------------------+              |</w:t>
      </w:r>
    </w:p>
    <w:p>
      <w:pPr>
        <w:widowControl/>
        <w:spacing w:after="0" w:line="240" w:lineRule="auto"/>
        <w:ind w:left="259"/>
      </w:pPr>
      <w:r>
        <w:rPr>
          <w:rFonts w:ascii="Consolas" w:hAnsi="Consolas"/>
          <w:color w:val="282828"/>
          <w:sz w:val="17"/>
        </w:rPr>
        <w:t xml:space="preserve">                         |     TRAINERS     |--------------+</w:t>
      </w:r>
    </w:p>
    <w:p>
      <w:pPr>
        <w:widowControl/>
        <w:spacing w:after="0" w:line="240" w:lineRule="auto"/>
        <w:ind w:left="259"/>
      </w:pPr>
      <w:r>
        <w:rPr>
          <w:rFonts w:ascii="Consolas" w:hAnsi="Consolas"/>
          <w:color w:val="282828"/>
          <w:sz w:val="17"/>
        </w:rPr>
        <w:t xml:space="preserve">                         +------------------+</w:t>
      </w:r>
    </w:p>
    <w:p>
      <w:pPr>
        <w:widowControl/>
        <w:spacing w:after="0" w:line="240" w:lineRule="auto"/>
        <w:ind w:left="259"/>
      </w:pPr>
      <w:r>
        <w:rPr>
          <w:rFonts w:ascii="Consolas" w:hAnsi="Consolas"/>
          <w:color w:val="282828"/>
          <w:sz w:val="17"/>
        </w:rPr>
        <w:t xml:space="preserve">                         | PK Trainer_ID    |</w:t>
      </w:r>
    </w:p>
    <w:p>
      <w:pPr>
        <w:widowControl/>
        <w:spacing w:after="0" w:line="240" w:lineRule="auto"/>
        <w:ind w:left="259"/>
      </w:pPr>
      <w:r>
        <w:rPr>
          <w:rFonts w:ascii="Consolas" w:hAnsi="Consolas"/>
          <w:color w:val="282828"/>
          <w:sz w:val="17"/>
        </w:rPr>
        <w:t xml:space="preserve">                         | Trainer_Name     |</w:t>
      </w:r>
    </w:p>
    <w:p>
      <w:pPr>
        <w:widowControl/>
        <w:spacing w:after="0" w:line="240" w:lineRule="auto"/>
        <w:ind w:left="259"/>
      </w:pPr>
      <w:r>
        <w:rPr>
          <w:rFonts w:ascii="Consolas" w:hAnsi="Consolas"/>
          <w:color w:val="282828"/>
          <w:sz w:val="17"/>
        </w:rPr>
        <w:t xml:space="preserve">                         | Specialization   |</w:t>
      </w:r>
    </w:p>
    <w:p>
      <w:pPr>
        <w:widowControl/>
        <w:spacing w:after="0" w:line="240" w:lineRule="auto"/>
        <w:ind w:left="259"/>
      </w:pPr>
      <w:r>
        <w:rPr>
          <w:rFonts w:ascii="Consolas" w:hAnsi="Consolas"/>
          <w:color w:val="282828"/>
          <w:sz w:val="17"/>
        </w:rPr>
        <w:t xml:space="preserve">                         +------------------+</w:t>
      </w:r>
    </w:p>
    <w:p>
      <w:pPr>
        <w:widowControl/>
        <w:spacing w:after="0" w:line="240" w:lineRule="auto"/>
        <w:ind w:left="259"/>
      </w:pPr>
      <w:r>
        <w:rPr>
          <w:rFonts w:ascii="Consolas" w:hAnsi="Consolas"/>
          <w:color w:val="282828"/>
          <w:sz w:val="17"/>
        </w:rPr>
        <w:t xml:space="preserve"> </w:t>
      </w:r>
    </w:p>
    <w:p>
      <w:pPr>
        <w:widowControl/>
        <w:spacing w:after="0" w:line="240" w:lineRule="auto"/>
        <w:ind w:left="259"/>
      </w:pPr>
      <w:r>
        <w:rPr>
          <w:rFonts w:ascii="Consolas" w:hAnsi="Consolas"/>
          <w:color w:val="282828"/>
          <w:sz w:val="17"/>
        </w:rPr>
        <w:t>+------------------+       many       1       +------------------+</w:t>
      </w:r>
    </w:p>
    <w:p>
      <w:pPr>
        <w:widowControl/>
        <w:spacing w:after="0" w:line="240" w:lineRule="auto"/>
        <w:ind w:left="259"/>
      </w:pPr>
      <w:r>
        <w:rPr>
          <w:rFonts w:ascii="Consolas" w:hAnsi="Consolas"/>
          <w:color w:val="282828"/>
          <w:sz w:val="17"/>
        </w:rPr>
        <w:t>|  PAYMENT_HISTORY |--------------------------&gt;|     MEMBERS      |</w:t>
      </w:r>
    </w:p>
    <w:p>
      <w:pPr>
        <w:widowControl/>
        <w:spacing w:after="0" w:line="240" w:lineRule="auto"/>
        <w:ind w:left="259"/>
      </w:pPr>
      <w:r>
        <w:rPr>
          <w:rFonts w:ascii="Consolas" w:hAnsi="Consolas"/>
          <w:color w:val="282828"/>
          <w:sz w:val="17"/>
        </w:rPr>
        <w:t>+------------------+                           +------------------+</w:t>
      </w:r>
    </w:p>
    <w:p>
      <w:pPr>
        <w:widowControl/>
        <w:spacing w:after="0" w:line="240" w:lineRule="auto"/>
        <w:ind w:left="259"/>
      </w:pPr>
      <w:r>
        <w:rPr>
          <w:rFonts w:ascii="Consolas" w:hAnsi="Consolas"/>
          <w:color w:val="282828"/>
          <w:sz w:val="17"/>
        </w:rPr>
        <w:t>| PK Payment_ID    |</w:t>
      </w:r>
    </w:p>
    <w:p>
      <w:pPr>
        <w:widowControl/>
        <w:spacing w:after="0" w:line="240" w:lineRule="auto"/>
        <w:ind w:left="259"/>
      </w:pPr>
      <w:r>
        <w:rPr>
          <w:rFonts w:ascii="Consolas" w:hAnsi="Consolas"/>
          <w:color w:val="282828"/>
          <w:sz w:val="17"/>
        </w:rPr>
        <w:t>| FK Member_ID     |</w:t>
      </w:r>
    </w:p>
    <w:p>
      <w:pPr>
        <w:widowControl/>
        <w:spacing w:after="0" w:line="240" w:lineRule="auto"/>
        <w:ind w:left="259"/>
      </w:pPr>
      <w:r>
        <w:rPr>
          <w:rFonts w:ascii="Consolas" w:hAnsi="Consolas"/>
          <w:color w:val="282828"/>
          <w:sz w:val="17"/>
        </w:rPr>
        <w:t>| Payment_Date     |</w:t>
      </w:r>
    </w:p>
    <w:p>
      <w:pPr>
        <w:widowControl/>
        <w:spacing w:after="0" w:line="240" w:lineRule="auto"/>
        <w:ind w:left="259"/>
      </w:pPr>
      <w:r>
        <w:rPr>
          <w:rFonts w:ascii="Consolas" w:hAnsi="Consolas"/>
          <w:color w:val="282828"/>
          <w:sz w:val="17"/>
        </w:rPr>
        <w:t>| Amount           |</w:t>
      </w:r>
    </w:p>
    <w:p>
      <w:pPr>
        <w:widowControl/>
        <w:spacing w:after="0" w:line="240" w:lineRule="auto"/>
        <w:ind w:left="259"/>
      </w:pPr>
      <w:r>
        <w:rPr>
          <w:rFonts w:ascii="Consolas" w:hAnsi="Consolas"/>
          <w:color w:val="282828"/>
          <w:sz w:val="17"/>
        </w:rPr>
        <w:t>| Payment_Method   |</w:t>
      </w:r>
    </w:p>
    <w:p>
      <w:pPr>
        <w:widowControl/>
        <w:spacing w:after="0" w:line="240" w:lineRule="auto"/>
        <w:ind w:left="259"/>
      </w:pPr>
      <w:r>
        <w:rPr>
          <w:rFonts w:ascii="Consolas" w:hAnsi="Consolas"/>
          <w:color w:val="282828"/>
          <w:sz w:val="17"/>
        </w:rPr>
        <w:t>| Payment_Status   |</w:t>
      </w:r>
    </w:p>
    <w:p>
      <w:pPr>
        <w:widowControl/>
        <w:spacing w:after="0" w:line="240" w:lineRule="auto"/>
        <w:ind w:left="259"/>
      </w:pPr>
      <w:r>
        <w:rPr>
          <w:rFonts w:ascii="Consolas" w:hAnsi="Consolas"/>
          <w:color w:val="282828"/>
          <w:sz w:val="17"/>
        </w:rPr>
        <w:t>+------------------+</w:t>
      </w:r>
    </w:p>
    <w:p>
      <w:pPr>
        <w:widowControl/>
      </w:pPr>
      <w:r>
        <w:rPr>
          <w:i w:val="0"/>
        </w:rPr>
        <w:t>ER interpretation: Plans to Members is one-to-many because many members can select the same plan. Trainers to Members is one-to-many in this version because a trainer can coach several members while each member has at most one assigned trainer. Members to Payment_History is one-to-many because renewals and instalments can produce multiple payment records.</w:t>
      </w:r>
    </w:p>
    <w:p>
      <w:pPr>
        <w:pStyle w:val="Heading3"/>
        <w:widowControl/>
      </w:pPr>
      <w:r>
        <w:t>Design Decisions</w:t>
      </w:r>
    </w:p>
    <w:p>
      <w:pPr>
        <w:pStyle w:val="ListBullet"/>
        <w:widowControl/>
        <w:spacing w:after="40"/>
      </w:pPr>
      <w:r>
        <w:t>Surrogate integer primary keys are used for stable relationships and simple joins.</w:t>
      </w:r>
    </w:p>
    <w:p>
      <w:pPr>
        <w:pStyle w:val="ListBullet"/>
        <w:widowControl/>
        <w:spacing w:after="40"/>
      </w:pPr>
      <w:r>
        <w:t>Trainer_ID in Members is nullable so a member can register before a trainer is assigned.</w:t>
      </w:r>
    </w:p>
    <w:p>
      <w:pPr>
        <w:pStyle w:val="ListBullet"/>
        <w:widowControl/>
        <w:spacing w:after="40"/>
      </w:pPr>
      <w:r>
        <w:t>Payment_History is separate from Members so that payments are not overwritten when a member renews.</w:t>
      </w:r>
    </w:p>
    <w:p>
      <w:pPr>
        <w:pStyle w:val="ListBullet"/>
        <w:widowControl/>
        <w:spacing w:after="40"/>
      </w:pPr>
      <w:r>
        <w:t>The current plan and current membership dates are stored on Members for straightforward status reporting. A more advanced version may introduce a Memberships table to preserve every historical membership period and plan change.</w:t>
      </w:r>
    </w:p>
    <w:p>
      <w:pPr>
        <w:pStyle w:val="Heading2"/>
        <w:widowControl/>
      </w:pPr>
      <w:r>
        <w:t>2.3 Relational Schema Mapping</w:t>
      </w:r>
    </w:p>
    <w:p>
      <w:pPr>
        <w:widowControl/>
      </w:pPr>
      <w:r>
        <w:rPr>
          <w:i w:val="0"/>
        </w:rPr>
        <w:t>The ER model is mapped into four relations. PK indicates a primary key and FK indicates a foreign key.</w:t>
      </w:r>
    </w:p>
    <w:p>
      <w:pPr>
        <w:widowControl/>
        <w:spacing w:after="0" w:line="240" w:lineRule="auto"/>
        <w:ind w:left="259"/>
      </w:pPr>
      <w:r>
        <w:rPr>
          <w:rFonts w:ascii="Consolas" w:hAnsi="Consolas"/>
          <w:color w:val="282828"/>
          <w:sz w:val="17"/>
        </w:rPr>
        <w:t>PLANS(</w:t>
      </w:r>
    </w:p>
    <w:p>
      <w:pPr>
        <w:widowControl/>
        <w:spacing w:after="0" w:line="240" w:lineRule="auto"/>
        <w:ind w:left="259"/>
      </w:pPr>
      <w:r>
        <w:rPr>
          <w:rFonts w:ascii="Consolas" w:hAnsi="Consolas"/>
          <w:color w:val="282828"/>
          <w:sz w:val="17"/>
        </w:rPr>
        <w:t xml:space="preserve">  Plan_ID PK, Plan_Name, Duration_Months, Price, Description, Is_Active</w:t>
      </w:r>
    </w:p>
    <w:p>
      <w:pPr>
        <w:widowControl/>
        <w:spacing w:after="0" w:line="240" w:lineRule="auto"/>
        <w:ind w:left="259"/>
      </w:pPr>
      <w:r>
        <w:rPr>
          <w:rFonts w:ascii="Consolas" w:hAnsi="Consolas"/>
          <w:color w:val="282828"/>
          <w:sz w:val="17"/>
        </w:rPr>
        <w:t>)</w:t>
      </w:r>
    </w:p>
    <w:p>
      <w:pPr>
        <w:widowControl/>
        <w:spacing w:after="0" w:line="240" w:lineRule="auto"/>
        <w:ind w:left="259"/>
      </w:pPr>
      <w:r>
        <w:rPr>
          <w:rFonts w:ascii="Consolas" w:hAnsi="Consolas"/>
          <w:color w:val="282828"/>
          <w:sz w:val="17"/>
        </w:rPr>
        <w:t xml:space="preserve"> </w:t>
      </w:r>
    </w:p>
    <w:p>
      <w:pPr>
        <w:widowControl/>
        <w:spacing w:after="0" w:line="240" w:lineRule="auto"/>
        <w:ind w:left="259"/>
      </w:pPr>
      <w:r>
        <w:rPr>
          <w:rFonts w:ascii="Consolas" w:hAnsi="Consolas"/>
          <w:color w:val="282828"/>
          <w:sz w:val="17"/>
        </w:rPr>
        <w:t>TRAINERS(</w:t>
      </w:r>
    </w:p>
    <w:p>
      <w:pPr>
        <w:widowControl/>
        <w:spacing w:after="0" w:line="240" w:lineRule="auto"/>
        <w:ind w:left="259"/>
      </w:pPr>
      <w:r>
        <w:rPr>
          <w:rFonts w:ascii="Consolas" w:hAnsi="Consolas"/>
          <w:color w:val="282828"/>
          <w:sz w:val="17"/>
        </w:rPr>
        <w:t xml:space="preserve">  Trainer_ID PK, Trainer_Name, Phone, Email, Specialization, Is_Active</w:t>
      </w:r>
    </w:p>
    <w:p>
      <w:pPr>
        <w:widowControl/>
        <w:spacing w:after="0" w:line="240" w:lineRule="auto"/>
        <w:ind w:left="259"/>
      </w:pPr>
      <w:r>
        <w:rPr>
          <w:rFonts w:ascii="Consolas" w:hAnsi="Consolas"/>
          <w:color w:val="282828"/>
          <w:sz w:val="17"/>
        </w:rPr>
        <w:t>)</w:t>
      </w:r>
    </w:p>
    <w:p>
      <w:pPr>
        <w:widowControl/>
        <w:spacing w:after="0" w:line="240" w:lineRule="auto"/>
        <w:ind w:left="259"/>
      </w:pPr>
      <w:r>
        <w:rPr>
          <w:rFonts w:ascii="Consolas" w:hAnsi="Consolas"/>
          <w:color w:val="282828"/>
          <w:sz w:val="17"/>
        </w:rPr>
        <w:t xml:space="preserve"> </w:t>
      </w:r>
    </w:p>
    <w:p>
      <w:pPr>
        <w:widowControl/>
        <w:spacing w:after="0" w:line="240" w:lineRule="auto"/>
        <w:ind w:left="259"/>
      </w:pPr>
      <w:r>
        <w:rPr>
          <w:rFonts w:ascii="Consolas" w:hAnsi="Consolas"/>
          <w:color w:val="282828"/>
          <w:sz w:val="17"/>
        </w:rPr>
        <w:t>MEMBERS(</w:t>
      </w:r>
    </w:p>
    <w:p>
      <w:pPr>
        <w:widowControl/>
        <w:spacing w:after="0" w:line="240" w:lineRule="auto"/>
        <w:ind w:left="259"/>
      </w:pPr>
      <w:r>
        <w:rPr>
          <w:rFonts w:ascii="Consolas" w:hAnsi="Consolas"/>
          <w:color w:val="282828"/>
          <w:sz w:val="17"/>
        </w:rPr>
        <w:t xml:space="preserve">  Member_ID PK, Full_Name, Date_Of_Birth, Gender, Phone, Email,</w:t>
      </w:r>
    </w:p>
    <w:p>
      <w:pPr>
        <w:widowControl/>
        <w:spacing w:after="0" w:line="240" w:lineRule="auto"/>
        <w:ind w:left="259"/>
      </w:pPr>
      <w:r>
        <w:rPr>
          <w:rFonts w:ascii="Consolas" w:hAnsi="Consolas"/>
          <w:color w:val="282828"/>
          <w:sz w:val="17"/>
        </w:rPr>
        <w:t xml:space="preserve">  Join_Date, Membership_Start, Membership_End, Plan_ID FK, Trainer_ID FK,</w:t>
      </w:r>
    </w:p>
    <w:p>
      <w:pPr>
        <w:widowControl/>
        <w:spacing w:after="0" w:line="240" w:lineRule="auto"/>
        <w:ind w:left="259"/>
      </w:pPr>
      <w:r>
        <w:rPr>
          <w:rFonts w:ascii="Consolas" w:hAnsi="Consolas"/>
          <w:color w:val="282828"/>
          <w:sz w:val="17"/>
        </w:rPr>
        <w:t xml:space="preserve">  Member_Status, Address</w:t>
      </w:r>
    </w:p>
    <w:p>
      <w:pPr>
        <w:widowControl/>
        <w:spacing w:after="0" w:line="240" w:lineRule="auto"/>
        <w:ind w:left="259"/>
      </w:pPr>
      <w:r>
        <w:rPr>
          <w:rFonts w:ascii="Consolas" w:hAnsi="Consolas"/>
          <w:color w:val="282828"/>
          <w:sz w:val="17"/>
        </w:rPr>
        <w:t>)</w:t>
      </w:r>
    </w:p>
    <w:p>
      <w:pPr>
        <w:widowControl/>
        <w:spacing w:after="0" w:line="240" w:lineRule="auto"/>
        <w:ind w:left="259"/>
      </w:pPr>
      <w:r>
        <w:rPr>
          <w:rFonts w:ascii="Consolas" w:hAnsi="Consolas"/>
          <w:color w:val="282828"/>
          <w:sz w:val="17"/>
        </w:rPr>
        <w:t xml:space="preserve"> </w:t>
      </w:r>
    </w:p>
    <w:p>
      <w:pPr>
        <w:widowControl/>
        <w:spacing w:after="0" w:line="240" w:lineRule="auto"/>
        <w:ind w:left="259"/>
      </w:pPr>
      <w:r>
        <w:rPr>
          <w:rFonts w:ascii="Consolas" w:hAnsi="Consolas"/>
          <w:color w:val="282828"/>
          <w:sz w:val="17"/>
        </w:rPr>
        <w:t>PAYMENT_HISTORY(</w:t>
      </w:r>
    </w:p>
    <w:p>
      <w:pPr>
        <w:widowControl/>
        <w:spacing w:after="0" w:line="240" w:lineRule="auto"/>
        <w:ind w:left="259"/>
      </w:pPr>
      <w:r>
        <w:rPr>
          <w:rFonts w:ascii="Consolas" w:hAnsi="Consolas"/>
          <w:color w:val="282828"/>
          <w:sz w:val="17"/>
        </w:rPr>
        <w:t xml:space="preserve">  Payment_ID PK, Member_ID FK, Payment_Date, Amount, Payment_Method,</w:t>
      </w:r>
    </w:p>
    <w:p>
      <w:pPr>
        <w:widowControl/>
        <w:spacing w:after="0" w:line="240" w:lineRule="auto"/>
        <w:ind w:left="259"/>
      </w:pPr>
      <w:r>
        <w:rPr>
          <w:rFonts w:ascii="Consolas" w:hAnsi="Consolas"/>
          <w:color w:val="282828"/>
          <w:sz w:val="17"/>
        </w:rPr>
        <w:t xml:space="preserve">  Payment_Status, Transaction_Reference, Notes</w:t>
      </w:r>
    </w:p>
    <w:p>
      <w:pPr>
        <w:widowControl/>
        <w:spacing w:after="0" w:line="240" w:lineRule="auto"/>
        <w:ind w:left="259"/>
      </w:pPr>
      <w:r>
        <w:rPr>
          <w:rFonts w:ascii="Consolas" w:hAnsi="Consolas"/>
          <w:color w:val="282828"/>
          <w:sz w:val="17"/>
        </w:rPr>
        <w:t>)</w:t>
      </w:r>
    </w:p>
    <w:p>
      <w:pPr>
        <w:pStyle w:val="Heading3"/>
        <w:widowControl/>
      </w:pPr>
      <w:r>
        <w:t>Relationship Constraints</w:t>
      </w:r>
    </w:p>
    <w:tbl>
      <w:tblPr>
        <w:tblStyle w:val="TableGrid"/>
        <w:tblW w:type="auto" w:w="0"/>
        <w:jc w:val="center"/>
        <w:tblLook w:firstColumn="1" w:firstRow="1" w:lastColumn="0" w:lastRow="0" w:noHBand="0" w:noVBand="1" w:val="04A0"/>
      </w:tblPr>
      <w:tblGrid>
        <w:gridCol w:w="3264"/>
        <w:gridCol w:w="3264"/>
        <w:gridCol w:w="3264"/>
      </w:tblGrid>
      <w:tr>
        <w:tc>
          <w:tcPr>
            <w:tcW w:type="dxa" w:w="1944"/>
            <w:vAlign w:val="center"/>
            <w:shd w:fill="D9EAF7"/>
          </w:tcPr>
          <w:p>
            <w:pPr>
              <w:spacing w:after="20" w:line="240" w:lineRule="auto"/>
            </w:pPr>
            <w:r/>
            <w:r>
              <w:rPr>
                <w:rFonts w:ascii="Arial" w:hAnsi="Arial"/>
                <w:b/>
                <w:sz w:val="17"/>
              </w:rPr>
              <w:t>Relationship</w:t>
            </w:r>
          </w:p>
        </w:tc>
        <w:tc>
          <w:tcPr>
            <w:tcW w:type="dxa" w:w="3888"/>
            <w:vAlign w:val="center"/>
            <w:shd w:fill="D9EAF7"/>
          </w:tcPr>
          <w:p>
            <w:pPr>
              <w:spacing w:after="20" w:line="240" w:lineRule="auto"/>
            </w:pPr>
            <w:r/>
            <w:r>
              <w:rPr>
                <w:rFonts w:ascii="Arial" w:hAnsi="Arial"/>
                <w:b/>
                <w:sz w:val="17"/>
              </w:rPr>
              <w:t>Constraint</w:t>
            </w:r>
          </w:p>
        </w:tc>
        <w:tc>
          <w:tcPr>
            <w:tcW w:type="dxa" w:w="3816"/>
            <w:vAlign w:val="center"/>
            <w:shd w:fill="D9EAF7"/>
          </w:tcPr>
          <w:p>
            <w:pPr>
              <w:spacing w:after="20" w:line="240" w:lineRule="auto"/>
            </w:pPr>
            <w:r/>
            <w:r>
              <w:rPr>
                <w:rFonts w:ascii="Arial" w:hAnsi="Arial"/>
                <w:b/>
                <w:sz w:val="17"/>
              </w:rPr>
              <w:t>Reason</w:t>
            </w:r>
          </w:p>
        </w:tc>
      </w:tr>
      <w:tr>
        <w:tc>
          <w:tcPr>
            <w:tcW w:type="dxa" w:w="1944"/>
            <w:vAlign w:val="center"/>
          </w:tcPr>
          <w:p>
            <w:pPr>
              <w:spacing w:after="20" w:line="240" w:lineRule="auto"/>
            </w:pPr>
            <w:r/>
            <w:r>
              <w:rPr>
                <w:rFonts w:ascii="Arial" w:hAnsi="Arial"/>
                <w:b w:val="0"/>
                <w:sz w:val="17"/>
              </w:rPr>
              <w:t>Members → Plans</w:t>
            </w:r>
          </w:p>
        </w:tc>
        <w:tc>
          <w:tcPr>
            <w:tcW w:type="dxa" w:w="3888"/>
            <w:vAlign w:val="center"/>
          </w:tcPr>
          <w:p>
            <w:pPr>
              <w:spacing w:after="20" w:line="240" w:lineRule="auto"/>
            </w:pPr>
            <w:r/>
            <w:r>
              <w:rPr>
                <w:rFonts w:ascii="Arial" w:hAnsi="Arial"/>
                <w:b w:val="0"/>
                <w:sz w:val="17"/>
              </w:rPr>
              <w:t>Members.Plan_ID references Plans.Plan_ID</w:t>
            </w:r>
          </w:p>
        </w:tc>
        <w:tc>
          <w:tcPr>
            <w:tcW w:type="dxa" w:w="3816"/>
            <w:vAlign w:val="center"/>
          </w:tcPr>
          <w:p>
            <w:pPr>
              <w:spacing w:after="20" w:line="240" w:lineRule="auto"/>
            </w:pPr>
            <w:r/>
            <w:r>
              <w:rPr>
                <w:rFonts w:ascii="Arial" w:hAnsi="Arial"/>
                <w:b w:val="0"/>
                <w:sz w:val="17"/>
              </w:rPr>
              <w:t>Prevents assigning a non-existent plan.</w:t>
            </w:r>
          </w:p>
        </w:tc>
      </w:tr>
      <w:tr>
        <w:tc>
          <w:tcPr>
            <w:tcW w:type="dxa" w:w="1944"/>
            <w:vAlign w:val="center"/>
          </w:tcPr>
          <w:p>
            <w:pPr>
              <w:spacing w:after="20" w:line="240" w:lineRule="auto"/>
            </w:pPr>
            <w:r/>
            <w:r>
              <w:rPr>
                <w:rFonts w:ascii="Arial" w:hAnsi="Arial"/>
                <w:b w:val="0"/>
                <w:sz w:val="17"/>
              </w:rPr>
              <w:t>Members → Trainers</w:t>
            </w:r>
          </w:p>
        </w:tc>
        <w:tc>
          <w:tcPr>
            <w:tcW w:type="dxa" w:w="3888"/>
            <w:vAlign w:val="center"/>
          </w:tcPr>
          <w:p>
            <w:pPr>
              <w:spacing w:after="20" w:line="240" w:lineRule="auto"/>
            </w:pPr>
            <w:r/>
            <w:r>
              <w:rPr>
                <w:rFonts w:ascii="Arial" w:hAnsi="Arial"/>
                <w:b w:val="0"/>
                <w:sz w:val="17"/>
              </w:rPr>
              <w:t>Members.Trainer_ID references Trainers.Trainer_ID; nullable</w:t>
            </w:r>
          </w:p>
        </w:tc>
        <w:tc>
          <w:tcPr>
            <w:tcW w:type="dxa" w:w="3816"/>
            <w:vAlign w:val="center"/>
          </w:tcPr>
          <w:p>
            <w:pPr>
              <w:spacing w:after="20" w:line="240" w:lineRule="auto"/>
            </w:pPr>
            <w:r/>
            <w:r>
              <w:rPr>
                <w:rFonts w:ascii="Arial" w:hAnsi="Arial"/>
                <w:b w:val="0"/>
                <w:sz w:val="17"/>
              </w:rPr>
              <w:t>Allows optional assignment while preserving valid trainer references.</w:t>
            </w:r>
          </w:p>
        </w:tc>
      </w:tr>
      <w:tr>
        <w:tc>
          <w:tcPr>
            <w:tcW w:type="dxa" w:w="1944"/>
            <w:vAlign w:val="center"/>
          </w:tcPr>
          <w:p>
            <w:pPr>
              <w:spacing w:after="20" w:line="240" w:lineRule="auto"/>
            </w:pPr>
            <w:r/>
            <w:r>
              <w:rPr>
                <w:rFonts w:ascii="Arial" w:hAnsi="Arial"/>
                <w:b w:val="0"/>
                <w:sz w:val="17"/>
              </w:rPr>
              <w:t>Payment_History → Members</w:t>
            </w:r>
          </w:p>
        </w:tc>
        <w:tc>
          <w:tcPr>
            <w:tcW w:type="dxa" w:w="3888"/>
            <w:vAlign w:val="center"/>
          </w:tcPr>
          <w:p>
            <w:pPr>
              <w:spacing w:after="20" w:line="240" w:lineRule="auto"/>
            </w:pPr>
            <w:r/>
            <w:r>
              <w:rPr>
                <w:rFonts w:ascii="Arial" w:hAnsi="Arial"/>
                <w:b w:val="0"/>
                <w:sz w:val="17"/>
              </w:rPr>
              <w:t>Payment_History.Member_ID references Members.Member_ID</w:t>
            </w:r>
          </w:p>
        </w:tc>
        <w:tc>
          <w:tcPr>
            <w:tcW w:type="dxa" w:w="3816"/>
            <w:vAlign w:val="center"/>
          </w:tcPr>
          <w:p>
            <w:pPr>
              <w:spacing w:after="20" w:line="240" w:lineRule="auto"/>
            </w:pPr>
            <w:r/>
            <w:r>
              <w:rPr>
                <w:rFonts w:ascii="Arial" w:hAnsi="Arial"/>
                <w:b w:val="0"/>
                <w:sz w:val="17"/>
              </w:rPr>
              <w:t>Ensures every payment is linked to an existing member.</w:t>
            </w:r>
          </w:p>
        </w:tc>
      </w:tr>
      <w:tr>
        <w:tc>
          <w:tcPr>
            <w:tcW w:type="dxa" w:w="1944"/>
            <w:vAlign w:val="center"/>
          </w:tcPr>
          <w:p>
            <w:pPr>
              <w:spacing w:after="20" w:line="240" w:lineRule="auto"/>
            </w:pPr>
            <w:r/>
            <w:r>
              <w:rPr>
                <w:rFonts w:ascii="Arial" w:hAnsi="Arial"/>
                <w:b w:val="0"/>
                <w:sz w:val="17"/>
              </w:rPr>
              <w:t>Plan name</w:t>
            </w:r>
          </w:p>
        </w:tc>
        <w:tc>
          <w:tcPr>
            <w:tcW w:type="dxa" w:w="3888"/>
            <w:vAlign w:val="center"/>
          </w:tcPr>
          <w:p>
            <w:pPr>
              <w:spacing w:after="20" w:line="240" w:lineRule="auto"/>
            </w:pPr>
            <w:r/>
            <w:r>
              <w:rPr>
                <w:rFonts w:ascii="Arial" w:hAnsi="Arial"/>
                <w:b w:val="0"/>
                <w:sz w:val="17"/>
              </w:rPr>
              <w:t>UNIQUE</w:t>
            </w:r>
          </w:p>
        </w:tc>
        <w:tc>
          <w:tcPr>
            <w:tcW w:type="dxa" w:w="3816"/>
            <w:vAlign w:val="center"/>
          </w:tcPr>
          <w:p>
            <w:pPr>
              <w:spacing w:after="20" w:line="240" w:lineRule="auto"/>
            </w:pPr>
            <w:r/>
            <w:r>
              <w:rPr>
                <w:rFonts w:ascii="Arial" w:hAnsi="Arial"/>
                <w:b w:val="0"/>
                <w:sz w:val="17"/>
              </w:rPr>
              <w:t>Avoids accidental duplicate plan names.</w:t>
            </w:r>
          </w:p>
        </w:tc>
      </w:tr>
      <w:tr>
        <w:tc>
          <w:tcPr>
            <w:tcW w:type="dxa" w:w="1944"/>
            <w:vAlign w:val="center"/>
          </w:tcPr>
          <w:p>
            <w:pPr>
              <w:spacing w:after="20" w:line="240" w:lineRule="auto"/>
            </w:pPr>
            <w:r/>
            <w:r>
              <w:rPr>
                <w:rFonts w:ascii="Arial" w:hAnsi="Arial"/>
                <w:b w:val="0"/>
                <w:sz w:val="17"/>
              </w:rPr>
              <w:t>Member phone / email</w:t>
            </w:r>
          </w:p>
        </w:tc>
        <w:tc>
          <w:tcPr>
            <w:tcW w:type="dxa" w:w="3888"/>
            <w:vAlign w:val="center"/>
          </w:tcPr>
          <w:p>
            <w:pPr>
              <w:spacing w:after="20" w:line="240" w:lineRule="auto"/>
            </w:pPr>
            <w:r/>
            <w:r>
              <w:rPr>
                <w:rFonts w:ascii="Arial" w:hAnsi="Arial"/>
                <w:b w:val="0"/>
                <w:sz w:val="17"/>
              </w:rPr>
              <w:t>UNIQUE where supplied</w:t>
            </w:r>
          </w:p>
        </w:tc>
        <w:tc>
          <w:tcPr>
            <w:tcW w:type="dxa" w:w="3816"/>
            <w:vAlign w:val="center"/>
          </w:tcPr>
          <w:p>
            <w:pPr>
              <w:spacing w:after="20" w:line="240" w:lineRule="auto"/>
            </w:pPr>
            <w:r/>
            <w:r>
              <w:rPr>
                <w:rFonts w:ascii="Arial" w:hAnsi="Arial"/>
                <w:b w:val="0"/>
                <w:sz w:val="17"/>
              </w:rPr>
              <w:t>Reduces duplicate member profiles; the application should normalize input.</w:t>
            </w:r>
          </w:p>
        </w:tc>
      </w:tr>
      <w:tr>
        <w:tc>
          <w:tcPr>
            <w:tcW w:type="dxa" w:w="1944"/>
            <w:vAlign w:val="center"/>
          </w:tcPr>
          <w:p>
            <w:pPr>
              <w:spacing w:after="20" w:line="240" w:lineRule="auto"/>
            </w:pPr>
            <w:r/>
            <w:r>
              <w:rPr>
                <w:rFonts w:ascii="Arial" w:hAnsi="Arial"/>
                <w:b w:val="0"/>
                <w:sz w:val="17"/>
              </w:rPr>
              <w:t>Dates and amounts</w:t>
            </w:r>
          </w:p>
        </w:tc>
        <w:tc>
          <w:tcPr>
            <w:tcW w:type="dxa" w:w="3888"/>
            <w:vAlign w:val="center"/>
          </w:tcPr>
          <w:p>
            <w:pPr>
              <w:spacing w:after="20" w:line="240" w:lineRule="auto"/>
            </w:pPr>
            <w:r/>
            <w:r>
              <w:rPr>
                <w:rFonts w:ascii="Arial" w:hAnsi="Arial"/>
                <w:b w:val="0"/>
                <w:sz w:val="17"/>
              </w:rPr>
              <w:t>CHECK constraints / application validation</w:t>
            </w:r>
          </w:p>
        </w:tc>
        <w:tc>
          <w:tcPr>
            <w:tcW w:type="dxa" w:w="3816"/>
            <w:vAlign w:val="center"/>
          </w:tcPr>
          <w:p>
            <w:pPr>
              <w:spacing w:after="20" w:line="240" w:lineRule="auto"/>
            </w:pPr>
            <w:r/>
            <w:r>
              <w:rPr>
                <w:rFonts w:ascii="Arial" w:hAnsi="Arial"/>
                <w:b w:val="0"/>
                <w:sz w:val="17"/>
              </w:rPr>
              <w:t>Prevents invalid periods and non-positive transaction amounts.</w:t>
            </w:r>
          </w:p>
        </w:tc>
      </w:tr>
    </w:tbl>
    <w:p>
      <w:pPr>
        <w:widowControl/>
      </w:pPr>
    </w:p>
    <w:p>
      <w:pPr>
        <w:pStyle w:val="Heading2"/>
        <w:widowControl/>
      </w:pPr>
      <w:r>
        <w:t>2.4 Normalization Analysis (1NF, 2NF, 3NF)</w:t>
      </w:r>
    </w:p>
    <w:p>
      <w:pPr>
        <w:pStyle w:val="Heading3"/>
        <w:widowControl/>
      </w:pPr>
      <w:r>
        <w:t>First Normal Form (1NF)</w:t>
      </w:r>
    </w:p>
    <w:p>
      <w:pPr>
        <w:widowControl/>
      </w:pPr>
      <w:r>
        <w:rPr>
          <w:i w:val="0"/>
        </w:rPr>
        <w:t>A relation is in 1NF when each field contains one atomic value and each row is uniquely identifiable. The proposed schema stores one phone number and one email in their respective fields, and one payment per Payment_History row. It does not store a comma-separated list of payments or trainers inside a single member record. Repeating payment columns such as Payment1, Payment2, and Payment3 are avoided.</w:t>
      </w:r>
    </w:p>
    <w:p>
      <w:pPr>
        <w:pStyle w:val="Heading3"/>
        <w:widowControl/>
      </w:pPr>
      <w:r>
        <w:t>Second Normal Form (2NF)</w:t>
      </w:r>
    </w:p>
    <w:p>
      <w:pPr>
        <w:widowControl/>
      </w:pPr>
      <w:r>
        <w:rPr>
          <w:i w:val="0"/>
        </w:rPr>
        <w:t>A relation is in 2NF when it is in 1NF and every non-key attribute depends on the whole candidate key. Each table uses a single-column primary key, so partial dependency on part of a composite key is not present. Plan_Name and Price are stored in Plans rather than repeated for every member; trainer details are stored in Trainers rather than copied into Members.</w:t>
      </w:r>
    </w:p>
    <w:p>
      <w:pPr>
        <w:pStyle w:val="Heading3"/>
        <w:widowControl/>
      </w:pPr>
      <w:r>
        <w:t>Third Normal Form (3NF)</w:t>
      </w:r>
    </w:p>
    <w:p>
      <w:pPr>
        <w:widowControl/>
      </w:pPr>
      <w:r>
        <w:rPr>
          <w:i w:val="0"/>
        </w:rPr>
        <w:t>A relation is in 3NF when it is in 2NF and non-key attributes do not depend transitively on a key through another non-key attribute. In this design, Plan_Name and Duration_Months depend on Plan_ID and are stored in Plans. Trainer_Name and Specialization depend on Trainer_ID and are stored in Trainers. Payment_Method and Payment_Status describe the payment row identified by Payment_ID. This separation reduces update, insertion, and deletion anomalies.</w:t>
      </w:r>
    </w:p>
    <w:p>
      <w:pPr>
        <w:pStyle w:val="Heading3"/>
        <w:widowControl/>
      </w:pPr>
      <w:r>
        <w:t>Anomalies Avoided</w:t>
      </w:r>
    </w:p>
    <w:tbl>
      <w:tblPr>
        <w:tblStyle w:val="TableGrid"/>
        <w:tblW w:type="auto" w:w="0"/>
        <w:jc w:val="center"/>
        <w:tblLook w:firstColumn="1" w:firstRow="1" w:lastColumn="0" w:lastRow="0" w:noHBand="0" w:noVBand="1" w:val="04A0"/>
      </w:tblPr>
      <w:tblGrid>
        <w:gridCol w:w="3264"/>
        <w:gridCol w:w="3264"/>
        <w:gridCol w:w="3264"/>
      </w:tblGrid>
      <w:tr>
        <w:tc>
          <w:tcPr>
            <w:tcW w:type="dxa" w:w="1440"/>
            <w:vAlign w:val="center"/>
            <w:shd w:fill="D9EAF7"/>
          </w:tcPr>
          <w:p>
            <w:pPr>
              <w:spacing w:after="20" w:line="240" w:lineRule="auto"/>
            </w:pPr>
            <w:r/>
            <w:r>
              <w:rPr>
                <w:rFonts w:ascii="Arial" w:hAnsi="Arial"/>
                <w:b/>
                <w:sz w:val="17"/>
              </w:rPr>
              <w:t>Anomaly</w:t>
            </w:r>
          </w:p>
        </w:tc>
        <w:tc>
          <w:tcPr>
            <w:tcW w:type="dxa" w:w="3816"/>
            <w:vAlign w:val="center"/>
            <w:shd w:fill="D9EAF7"/>
          </w:tcPr>
          <w:p>
            <w:pPr>
              <w:spacing w:after="20" w:line="240" w:lineRule="auto"/>
            </w:pPr>
            <w:r/>
            <w:r>
              <w:rPr>
                <w:rFonts w:ascii="Arial" w:hAnsi="Arial"/>
                <w:b/>
                <w:sz w:val="17"/>
              </w:rPr>
              <w:t>Poorly designed approach</w:t>
            </w:r>
          </w:p>
        </w:tc>
        <w:tc>
          <w:tcPr>
            <w:tcW w:type="dxa" w:w="4392"/>
            <w:vAlign w:val="center"/>
            <w:shd w:fill="D9EAF7"/>
          </w:tcPr>
          <w:p>
            <w:pPr>
              <w:spacing w:after="20" w:line="240" w:lineRule="auto"/>
            </w:pPr>
            <w:r/>
            <w:r>
              <w:rPr>
                <w:rFonts w:ascii="Arial" w:hAnsi="Arial"/>
                <w:b/>
                <w:sz w:val="17"/>
              </w:rPr>
              <w:t>How the proposed design helps</w:t>
            </w:r>
          </w:p>
        </w:tc>
      </w:tr>
      <w:tr>
        <w:tc>
          <w:tcPr>
            <w:tcW w:type="dxa" w:w="1440"/>
            <w:vAlign w:val="center"/>
          </w:tcPr>
          <w:p>
            <w:pPr>
              <w:spacing w:after="20" w:line="240" w:lineRule="auto"/>
            </w:pPr>
            <w:r/>
            <w:r>
              <w:rPr>
                <w:rFonts w:ascii="Arial" w:hAnsi="Arial"/>
                <w:b w:val="0"/>
                <w:sz w:val="17"/>
              </w:rPr>
              <w:t>Update</w:t>
            </w:r>
          </w:p>
        </w:tc>
        <w:tc>
          <w:tcPr>
            <w:tcW w:type="dxa" w:w="3816"/>
            <w:vAlign w:val="center"/>
          </w:tcPr>
          <w:p>
            <w:pPr>
              <w:spacing w:after="20" w:line="240" w:lineRule="auto"/>
            </w:pPr>
            <w:r/>
            <w:r>
              <w:rPr>
                <w:rFonts w:ascii="Arial" w:hAnsi="Arial"/>
                <w:b w:val="0"/>
                <w:sz w:val="17"/>
              </w:rPr>
              <w:t>Changing a plan price requires editing every member row.</w:t>
            </w:r>
          </w:p>
        </w:tc>
        <w:tc>
          <w:tcPr>
            <w:tcW w:type="dxa" w:w="4392"/>
            <w:vAlign w:val="center"/>
          </w:tcPr>
          <w:p>
            <w:pPr>
              <w:spacing w:after="20" w:line="240" w:lineRule="auto"/>
            </w:pPr>
            <w:r/>
            <w:r>
              <w:rPr>
                <w:rFonts w:ascii="Arial" w:hAnsi="Arial"/>
                <w:b w:val="0"/>
                <w:sz w:val="17"/>
              </w:rPr>
              <w:t>Update the plan once; preserve the actual historical amount on each payment.</w:t>
            </w:r>
          </w:p>
        </w:tc>
      </w:tr>
      <w:tr>
        <w:tc>
          <w:tcPr>
            <w:tcW w:type="dxa" w:w="1440"/>
            <w:vAlign w:val="center"/>
          </w:tcPr>
          <w:p>
            <w:pPr>
              <w:spacing w:after="20" w:line="240" w:lineRule="auto"/>
            </w:pPr>
            <w:r/>
            <w:r>
              <w:rPr>
                <w:rFonts w:ascii="Arial" w:hAnsi="Arial"/>
                <w:b w:val="0"/>
                <w:sz w:val="17"/>
              </w:rPr>
              <w:t>Insertion</w:t>
            </w:r>
          </w:p>
        </w:tc>
        <w:tc>
          <w:tcPr>
            <w:tcW w:type="dxa" w:w="3816"/>
            <w:vAlign w:val="center"/>
          </w:tcPr>
          <w:p>
            <w:pPr>
              <w:spacing w:after="20" w:line="240" w:lineRule="auto"/>
            </w:pPr>
            <w:r/>
            <w:r>
              <w:rPr>
                <w:rFonts w:ascii="Arial" w:hAnsi="Arial"/>
                <w:b w:val="0"/>
                <w:sz w:val="17"/>
              </w:rPr>
              <w:t>A new plan cannot be saved until a member selects it.</w:t>
            </w:r>
          </w:p>
        </w:tc>
        <w:tc>
          <w:tcPr>
            <w:tcW w:type="dxa" w:w="4392"/>
            <w:vAlign w:val="center"/>
          </w:tcPr>
          <w:p>
            <w:pPr>
              <w:spacing w:after="20" w:line="240" w:lineRule="auto"/>
            </w:pPr>
            <w:r/>
            <w:r>
              <w:rPr>
                <w:rFonts w:ascii="Arial" w:hAnsi="Arial"/>
                <w:b w:val="0"/>
                <w:sz w:val="17"/>
              </w:rPr>
              <w:t>Plans can be maintained independently in the Plans table.</w:t>
            </w:r>
          </w:p>
        </w:tc>
      </w:tr>
      <w:tr>
        <w:tc>
          <w:tcPr>
            <w:tcW w:type="dxa" w:w="1440"/>
            <w:vAlign w:val="center"/>
          </w:tcPr>
          <w:p>
            <w:pPr>
              <w:spacing w:after="20" w:line="240" w:lineRule="auto"/>
            </w:pPr>
            <w:r/>
            <w:r>
              <w:rPr>
                <w:rFonts w:ascii="Arial" w:hAnsi="Arial"/>
                <w:b w:val="0"/>
                <w:sz w:val="17"/>
              </w:rPr>
              <w:t>Deletion</w:t>
            </w:r>
          </w:p>
        </w:tc>
        <w:tc>
          <w:tcPr>
            <w:tcW w:type="dxa" w:w="3816"/>
            <w:vAlign w:val="center"/>
          </w:tcPr>
          <w:p>
            <w:pPr>
              <w:spacing w:after="20" w:line="240" w:lineRule="auto"/>
            </w:pPr>
            <w:r/>
            <w:r>
              <w:rPr>
                <w:rFonts w:ascii="Arial" w:hAnsi="Arial"/>
                <w:b w:val="0"/>
                <w:sz w:val="17"/>
              </w:rPr>
              <w:t>Deleting a member accidentally removes the only copy of a plan or trainer detail.</w:t>
            </w:r>
          </w:p>
        </w:tc>
        <w:tc>
          <w:tcPr>
            <w:tcW w:type="dxa" w:w="4392"/>
            <w:vAlign w:val="center"/>
          </w:tcPr>
          <w:p>
            <w:pPr>
              <w:spacing w:after="20" w:line="240" w:lineRule="auto"/>
            </w:pPr>
            <w:r/>
            <w:r>
              <w:rPr>
                <w:rFonts w:ascii="Arial" w:hAnsi="Arial"/>
                <w:b w:val="0"/>
                <w:sz w:val="17"/>
              </w:rPr>
              <w:t>Plan and trainer details exist independently; history can be retained by deactivation.</w:t>
            </w:r>
          </w:p>
        </w:tc>
      </w:tr>
    </w:tbl>
    <w:p>
      <w:pPr>
        <w:widowControl/>
      </w:pPr>
    </w:p>
    <w:p>
      <w:pPr>
        <w:widowControl/>
      </w:pPr>
      <w:r>
        <w:br w:type="page"/>
      </w:r>
    </w:p>
    <w:p>
      <w:pPr>
        <w:pStyle w:val="Heading1"/>
        <w:widowControl/>
      </w:pPr>
      <w:r>
        <w:t>CHAPTER 3: IMPLEMENTATION &amp; SQL QUERIES</w:t>
      </w:r>
    </w:p>
    <w:p>
      <w:pPr>
        <w:widowControl/>
      </w:pPr>
      <w:r>
        <w:rPr>
          <w:i w:val="0"/>
        </w:rPr>
        <w:t>This chapter provides a reference implementation using MySQL 8.0 syntax. The SQL is illustrative and should be executed in a test database before being used with real member data. In a full application, parameterized queries and server-side validation should be used rather than concatenating user input into SQL strings.</w:t>
      </w:r>
    </w:p>
    <w:p>
      <w:pPr>
        <w:pStyle w:val="Heading2"/>
        <w:widowControl/>
      </w:pPr>
      <w:r>
        <w:t>3.1 Data Definition Language (DDL) Scripts</w:t>
      </w:r>
    </w:p>
    <w:p>
      <w:pPr>
        <w:pStyle w:val="Heading3"/>
        <w:widowControl/>
      </w:pPr>
      <w:r>
        <w:t>Create Database</w:t>
      </w:r>
    </w:p>
    <w:p>
      <w:pPr>
        <w:widowControl/>
        <w:spacing w:after="0" w:line="240" w:lineRule="auto"/>
        <w:ind w:left="259"/>
      </w:pPr>
      <w:r>
        <w:rPr>
          <w:rFonts w:ascii="Consolas" w:hAnsi="Consolas"/>
          <w:color w:val="282828"/>
          <w:sz w:val="17"/>
        </w:rPr>
        <w:t>CREATE DATABASE IF NOT EXISTS GymMembershipTracker;</w:t>
      </w:r>
    </w:p>
    <w:p>
      <w:pPr>
        <w:widowControl/>
        <w:spacing w:after="0" w:line="240" w:lineRule="auto"/>
        <w:ind w:left="259"/>
      </w:pPr>
      <w:r>
        <w:rPr>
          <w:rFonts w:ascii="Consolas" w:hAnsi="Consolas"/>
          <w:color w:val="282828"/>
          <w:sz w:val="17"/>
        </w:rPr>
        <w:t>USE GymMembershipTracker;</w:t>
      </w:r>
    </w:p>
    <w:p>
      <w:pPr>
        <w:pStyle w:val="Heading3"/>
        <w:widowControl/>
      </w:pPr>
      <w:r>
        <w:t>Create Plans Table</w:t>
      </w:r>
    </w:p>
    <w:p>
      <w:pPr>
        <w:widowControl/>
        <w:spacing w:after="0" w:line="240" w:lineRule="auto"/>
        <w:ind w:left="259"/>
      </w:pPr>
      <w:r>
        <w:rPr>
          <w:rFonts w:ascii="Consolas" w:hAnsi="Consolas"/>
          <w:color w:val="282828"/>
          <w:sz w:val="17"/>
        </w:rPr>
        <w:t>CREATE TABLE Plans (</w:t>
      </w:r>
    </w:p>
    <w:p>
      <w:pPr>
        <w:widowControl/>
        <w:spacing w:after="0" w:line="240" w:lineRule="auto"/>
        <w:ind w:left="259"/>
      </w:pPr>
      <w:r>
        <w:rPr>
          <w:rFonts w:ascii="Consolas" w:hAnsi="Consolas"/>
          <w:color w:val="282828"/>
          <w:sz w:val="17"/>
        </w:rPr>
        <w:t xml:space="preserve">    Plan_ID INT AUTO_INCREMENT PRIMARY KEY,</w:t>
      </w:r>
    </w:p>
    <w:p>
      <w:pPr>
        <w:widowControl/>
        <w:spacing w:after="0" w:line="240" w:lineRule="auto"/>
        <w:ind w:left="259"/>
      </w:pPr>
      <w:r>
        <w:rPr>
          <w:rFonts w:ascii="Consolas" w:hAnsi="Consolas"/>
          <w:color w:val="282828"/>
          <w:sz w:val="17"/>
        </w:rPr>
        <w:t xml:space="preserve">    Plan_Name VARCHAR(60) NOT NULL UNIQUE,</w:t>
      </w:r>
    </w:p>
    <w:p>
      <w:pPr>
        <w:widowControl/>
        <w:spacing w:after="0" w:line="240" w:lineRule="auto"/>
        <w:ind w:left="259"/>
      </w:pPr>
      <w:r>
        <w:rPr>
          <w:rFonts w:ascii="Consolas" w:hAnsi="Consolas"/>
          <w:color w:val="282828"/>
          <w:sz w:val="17"/>
        </w:rPr>
        <w:t xml:space="preserve">    Duration_Months INT NOT NULL,</w:t>
      </w:r>
    </w:p>
    <w:p>
      <w:pPr>
        <w:widowControl/>
        <w:spacing w:after="0" w:line="240" w:lineRule="auto"/>
        <w:ind w:left="259"/>
      </w:pPr>
      <w:r>
        <w:rPr>
          <w:rFonts w:ascii="Consolas" w:hAnsi="Consolas"/>
          <w:color w:val="282828"/>
          <w:sz w:val="17"/>
        </w:rPr>
        <w:t xml:space="preserve">    Price DECIMAL(10,2) NOT NULL,</w:t>
      </w:r>
    </w:p>
    <w:p>
      <w:pPr>
        <w:widowControl/>
        <w:spacing w:after="0" w:line="240" w:lineRule="auto"/>
        <w:ind w:left="259"/>
      </w:pPr>
      <w:r>
        <w:rPr>
          <w:rFonts w:ascii="Consolas" w:hAnsi="Consolas"/>
          <w:color w:val="282828"/>
          <w:sz w:val="17"/>
        </w:rPr>
        <w:t xml:space="preserve">    Description VARCHAR(255),</w:t>
      </w:r>
    </w:p>
    <w:p>
      <w:pPr>
        <w:widowControl/>
        <w:spacing w:after="0" w:line="240" w:lineRule="auto"/>
        <w:ind w:left="259"/>
      </w:pPr>
      <w:r>
        <w:rPr>
          <w:rFonts w:ascii="Consolas" w:hAnsi="Consolas"/>
          <w:color w:val="282828"/>
          <w:sz w:val="17"/>
        </w:rPr>
        <w:t xml:space="preserve">    Is_Active BOOLEAN NOT NULL DEFAULT TRUE,</w:t>
      </w:r>
    </w:p>
    <w:p>
      <w:pPr>
        <w:widowControl/>
        <w:spacing w:after="0" w:line="240" w:lineRule="auto"/>
        <w:ind w:left="259"/>
      </w:pPr>
      <w:r>
        <w:rPr>
          <w:rFonts w:ascii="Consolas" w:hAnsi="Consolas"/>
          <w:color w:val="282828"/>
          <w:sz w:val="17"/>
        </w:rPr>
        <w:t xml:space="preserve">    CONSTRAINT chk_plan_duration CHECK (Duration_Months &gt; 0),</w:t>
      </w:r>
    </w:p>
    <w:p>
      <w:pPr>
        <w:widowControl/>
        <w:spacing w:after="0" w:line="240" w:lineRule="auto"/>
        <w:ind w:left="259"/>
      </w:pPr>
      <w:r>
        <w:rPr>
          <w:rFonts w:ascii="Consolas" w:hAnsi="Consolas"/>
          <w:color w:val="282828"/>
          <w:sz w:val="17"/>
        </w:rPr>
        <w:t xml:space="preserve">    CONSTRAINT chk_plan_price CHECK (Price &gt;= 0)</w:t>
      </w:r>
    </w:p>
    <w:p>
      <w:pPr>
        <w:widowControl/>
        <w:spacing w:after="0" w:line="240" w:lineRule="auto"/>
        <w:ind w:left="259"/>
      </w:pPr>
      <w:r>
        <w:rPr>
          <w:rFonts w:ascii="Consolas" w:hAnsi="Consolas"/>
          <w:color w:val="282828"/>
          <w:sz w:val="17"/>
        </w:rPr>
        <w:t>);</w:t>
      </w:r>
    </w:p>
    <w:p>
      <w:pPr>
        <w:pStyle w:val="Heading3"/>
        <w:widowControl/>
      </w:pPr>
      <w:r>
        <w:t>Create Trainers Table</w:t>
      </w:r>
    </w:p>
    <w:p>
      <w:pPr>
        <w:widowControl/>
        <w:spacing w:after="0" w:line="240" w:lineRule="auto"/>
        <w:ind w:left="259"/>
      </w:pPr>
      <w:r>
        <w:rPr>
          <w:rFonts w:ascii="Consolas" w:hAnsi="Consolas"/>
          <w:color w:val="282828"/>
          <w:sz w:val="17"/>
        </w:rPr>
        <w:t>CREATE TABLE Trainers (</w:t>
      </w:r>
    </w:p>
    <w:p>
      <w:pPr>
        <w:widowControl/>
        <w:spacing w:after="0" w:line="240" w:lineRule="auto"/>
        <w:ind w:left="259"/>
      </w:pPr>
      <w:r>
        <w:rPr>
          <w:rFonts w:ascii="Consolas" w:hAnsi="Consolas"/>
          <w:color w:val="282828"/>
          <w:sz w:val="17"/>
        </w:rPr>
        <w:t xml:space="preserve">    Trainer_ID INT AUTO_INCREMENT PRIMARY KEY,</w:t>
      </w:r>
    </w:p>
    <w:p>
      <w:pPr>
        <w:widowControl/>
        <w:spacing w:after="0" w:line="240" w:lineRule="auto"/>
        <w:ind w:left="259"/>
      </w:pPr>
      <w:r>
        <w:rPr>
          <w:rFonts w:ascii="Consolas" w:hAnsi="Consolas"/>
          <w:color w:val="282828"/>
          <w:sz w:val="17"/>
        </w:rPr>
        <w:t xml:space="preserve">    Trainer_Name VARCHAR(100) NOT NULL,</w:t>
      </w:r>
    </w:p>
    <w:p>
      <w:pPr>
        <w:widowControl/>
        <w:spacing w:after="0" w:line="240" w:lineRule="auto"/>
        <w:ind w:left="259"/>
      </w:pPr>
      <w:r>
        <w:rPr>
          <w:rFonts w:ascii="Consolas" w:hAnsi="Consolas"/>
          <w:color w:val="282828"/>
          <w:sz w:val="17"/>
        </w:rPr>
        <w:t xml:space="preserve">    Phone VARCHAR(20) UNIQUE,</w:t>
      </w:r>
    </w:p>
    <w:p>
      <w:pPr>
        <w:widowControl/>
        <w:spacing w:after="0" w:line="240" w:lineRule="auto"/>
        <w:ind w:left="259"/>
      </w:pPr>
      <w:r>
        <w:rPr>
          <w:rFonts w:ascii="Consolas" w:hAnsi="Consolas"/>
          <w:color w:val="282828"/>
          <w:sz w:val="17"/>
        </w:rPr>
        <w:t xml:space="preserve">    Email VARCHAR(120) UNIQUE,</w:t>
      </w:r>
    </w:p>
    <w:p>
      <w:pPr>
        <w:widowControl/>
        <w:spacing w:after="0" w:line="240" w:lineRule="auto"/>
        <w:ind w:left="259"/>
      </w:pPr>
      <w:r>
        <w:rPr>
          <w:rFonts w:ascii="Consolas" w:hAnsi="Consolas"/>
          <w:color w:val="282828"/>
          <w:sz w:val="17"/>
        </w:rPr>
        <w:t xml:space="preserve">    Specialization VARCHAR(100),</w:t>
      </w:r>
    </w:p>
    <w:p>
      <w:pPr>
        <w:widowControl/>
        <w:spacing w:after="0" w:line="240" w:lineRule="auto"/>
        <w:ind w:left="259"/>
      </w:pPr>
      <w:r>
        <w:rPr>
          <w:rFonts w:ascii="Consolas" w:hAnsi="Consolas"/>
          <w:color w:val="282828"/>
          <w:sz w:val="17"/>
        </w:rPr>
        <w:t xml:space="preserve">    Is_Active BOOLEAN NOT NULL DEFAULT TRUE</w:t>
      </w:r>
    </w:p>
    <w:p>
      <w:pPr>
        <w:widowControl/>
        <w:spacing w:after="0" w:line="240" w:lineRule="auto"/>
        <w:ind w:left="259"/>
      </w:pPr>
      <w:r>
        <w:rPr>
          <w:rFonts w:ascii="Consolas" w:hAnsi="Consolas"/>
          <w:color w:val="282828"/>
          <w:sz w:val="17"/>
        </w:rPr>
        <w:t>);</w:t>
      </w:r>
    </w:p>
    <w:p>
      <w:pPr>
        <w:pStyle w:val="Heading3"/>
        <w:widowControl/>
      </w:pPr>
      <w:r>
        <w:t>Create Members Table</w:t>
      </w:r>
    </w:p>
    <w:p>
      <w:pPr>
        <w:widowControl/>
        <w:spacing w:after="0" w:line="240" w:lineRule="auto"/>
        <w:ind w:left="259"/>
      </w:pPr>
      <w:r>
        <w:rPr>
          <w:rFonts w:ascii="Consolas" w:hAnsi="Consolas"/>
          <w:color w:val="282828"/>
          <w:sz w:val="17"/>
        </w:rPr>
        <w:t>CREATE TABLE Members (</w:t>
      </w:r>
    </w:p>
    <w:p>
      <w:pPr>
        <w:widowControl/>
        <w:spacing w:after="0" w:line="240" w:lineRule="auto"/>
        <w:ind w:left="259"/>
      </w:pPr>
      <w:r>
        <w:rPr>
          <w:rFonts w:ascii="Consolas" w:hAnsi="Consolas"/>
          <w:color w:val="282828"/>
          <w:sz w:val="17"/>
        </w:rPr>
        <w:t xml:space="preserve">    Member_ID INT AUTO_INCREMENT PRIMARY KEY,</w:t>
      </w:r>
    </w:p>
    <w:p>
      <w:pPr>
        <w:widowControl/>
        <w:spacing w:after="0" w:line="240" w:lineRule="auto"/>
        <w:ind w:left="259"/>
      </w:pPr>
      <w:r>
        <w:rPr>
          <w:rFonts w:ascii="Consolas" w:hAnsi="Consolas"/>
          <w:color w:val="282828"/>
          <w:sz w:val="17"/>
        </w:rPr>
        <w:t xml:space="preserve">    Full_Name VARCHAR(120) NOT NULL,</w:t>
      </w:r>
    </w:p>
    <w:p>
      <w:pPr>
        <w:widowControl/>
        <w:spacing w:after="0" w:line="240" w:lineRule="auto"/>
        <w:ind w:left="259"/>
      </w:pPr>
      <w:r>
        <w:rPr>
          <w:rFonts w:ascii="Consolas" w:hAnsi="Consolas"/>
          <w:color w:val="282828"/>
          <w:sz w:val="17"/>
        </w:rPr>
        <w:t xml:space="preserve">    Date_Of_Birth DATE NULL,</w:t>
      </w:r>
    </w:p>
    <w:p>
      <w:pPr>
        <w:widowControl/>
        <w:spacing w:after="0" w:line="240" w:lineRule="auto"/>
        <w:ind w:left="259"/>
      </w:pPr>
      <w:r>
        <w:rPr>
          <w:rFonts w:ascii="Consolas" w:hAnsi="Consolas"/>
          <w:color w:val="282828"/>
          <w:sz w:val="17"/>
        </w:rPr>
        <w:t xml:space="preserve">    Gender VARCHAR(30) NULL,</w:t>
      </w:r>
    </w:p>
    <w:p>
      <w:pPr>
        <w:widowControl/>
        <w:spacing w:after="0" w:line="240" w:lineRule="auto"/>
        <w:ind w:left="259"/>
      </w:pPr>
      <w:r>
        <w:rPr>
          <w:rFonts w:ascii="Consolas" w:hAnsi="Consolas"/>
          <w:color w:val="282828"/>
          <w:sz w:val="17"/>
        </w:rPr>
        <w:t xml:space="preserve">    Phone VARCHAR(20) NOT NULL UNIQUE,</w:t>
      </w:r>
    </w:p>
    <w:p>
      <w:pPr>
        <w:widowControl/>
        <w:spacing w:after="0" w:line="240" w:lineRule="auto"/>
        <w:ind w:left="259"/>
      </w:pPr>
      <w:r>
        <w:rPr>
          <w:rFonts w:ascii="Consolas" w:hAnsi="Consolas"/>
          <w:color w:val="282828"/>
          <w:sz w:val="17"/>
        </w:rPr>
        <w:t xml:space="preserve">    Email VARCHAR(120) NULL UNIQUE,</w:t>
      </w:r>
    </w:p>
    <w:p>
      <w:pPr>
        <w:widowControl/>
        <w:spacing w:after="0" w:line="240" w:lineRule="auto"/>
        <w:ind w:left="259"/>
      </w:pPr>
      <w:r>
        <w:rPr>
          <w:rFonts w:ascii="Consolas" w:hAnsi="Consolas"/>
          <w:color w:val="282828"/>
          <w:sz w:val="17"/>
        </w:rPr>
        <w:t xml:space="preserve">    Join_Date DATE NOT NULL DEFAULT (CURRENT_DATE),</w:t>
      </w:r>
    </w:p>
    <w:p>
      <w:pPr>
        <w:widowControl/>
        <w:spacing w:after="0" w:line="240" w:lineRule="auto"/>
        <w:ind w:left="259"/>
      </w:pPr>
      <w:r>
        <w:rPr>
          <w:rFonts w:ascii="Consolas" w:hAnsi="Consolas"/>
          <w:color w:val="282828"/>
          <w:sz w:val="17"/>
        </w:rPr>
        <w:t xml:space="preserve">    Membership_Start DATE NOT NULL,</w:t>
      </w:r>
    </w:p>
    <w:p>
      <w:pPr>
        <w:widowControl/>
        <w:spacing w:after="0" w:line="240" w:lineRule="auto"/>
        <w:ind w:left="259"/>
      </w:pPr>
      <w:r>
        <w:rPr>
          <w:rFonts w:ascii="Consolas" w:hAnsi="Consolas"/>
          <w:color w:val="282828"/>
          <w:sz w:val="17"/>
        </w:rPr>
        <w:t xml:space="preserve">    Membership_End DATE NOT NULL,</w:t>
      </w:r>
    </w:p>
    <w:p>
      <w:pPr>
        <w:widowControl/>
        <w:spacing w:after="0" w:line="240" w:lineRule="auto"/>
        <w:ind w:left="259"/>
      </w:pPr>
      <w:r>
        <w:rPr>
          <w:rFonts w:ascii="Consolas" w:hAnsi="Consolas"/>
          <w:color w:val="282828"/>
          <w:sz w:val="17"/>
        </w:rPr>
        <w:t xml:space="preserve">    Plan_ID INT NOT NULL,</w:t>
      </w:r>
    </w:p>
    <w:p>
      <w:pPr>
        <w:widowControl/>
        <w:spacing w:after="0" w:line="240" w:lineRule="auto"/>
        <w:ind w:left="259"/>
      </w:pPr>
      <w:r>
        <w:rPr>
          <w:rFonts w:ascii="Consolas" w:hAnsi="Consolas"/>
          <w:color w:val="282828"/>
          <w:sz w:val="17"/>
        </w:rPr>
        <w:t xml:space="preserve">    Trainer_ID INT NULL,</w:t>
      </w:r>
    </w:p>
    <w:p>
      <w:pPr>
        <w:widowControl/>
        <w:spacing w:after="0" w:line="240" w:lineRule="auto"/>
        <w:ind w:left="259"/>
      </w:pPr>
      <w:r>
        <w:rPr>
          <w:rFonts w:ascii="Consolas" w:hAnsi="Consolas"/>
          <w:color w:val="282828"/>
          <w:sz w:val="17"/>
        </w:rPr>
        <w:t xml:space="preserve">    Member_Status ENUM('Active','Inactive','Suspended') NOT NULL DEFAULT 'Active',</w:t>
      </w:r>
    </w:p>
    <w:p>
      <w:pPr>
        <w:widowControl/>
        <w:spacing w:after="0" w:line="240" w:lineRule="auto"/>
        <w:ind w:left="259"/>
      </w:pPr>
      <w:r>
        <w:rPr>
          <w:rFonts w:ascii="Consolas" w:hAnsi="Consolas"/>
          <w:color w:val="282828"/>
          <w:sz w:val="17"/>
        </w:rPr>
        <w:t xml:space="preserve">    Address VARCHAR(255),</w:t>
      </w:r>
    </w:p>
    <w:p>
      <w:pPr>
        <w:widowControl/>
        <w:spacing w:after="0" w:line="240" w:lineRule="auto"/>
        <w:ind w:left="259"/>
      </w:pPr>
      <w:r>
        <w:rPr>
          <w:rFonts w:ascii="Consolas" w:hAnsi="Consolas"/>
          <w:color w:val="282828"/>
          <w:sz w:val="17"/>
        </w:rPr>
        <w:t xml:space="preserve">    CONSTRAINT chk_membership_dates CHECK (Membership_End &gt;= Membership_Start),</w:t>
      </w:r>
    </w:p>
    <w:p>
      <w:pPr>
        <w:widowControl/>
        <w:spacing w:after="0" w:line="240" w:lineRule="auto"/>
        <w:ind w:left="259"/>
      </w:pPr>
      <w:r>
        <w:rPr>
          <w:rFonts w:ascii="Consolas" w:hAnsi="Consolas"/>
          <w:color w:val="282828"/>
          <w:sz w:val="17"/>
        </w:rPr>
        <w:t xml:space="preserve">    CONSTRAINT fk_member_plan FOREIGN KEY (Plan_ID)</w:t>
      </w:r>
    </w:p>
    <w:p>
      <w:pPr>
        <w:widowControl/>
        <w:spacing w:after="0" w:line="240" w:lineRule="auto"/>
        <w:ind w:left="259"/>
      </w:pPr>
      <w:r>
        <w:rPr>
          <w:rFonts w:ascii="Consolas" w:hAnsi="Consolas"/>
          <w:color w:val="282828"/>
          <w:sz w:val="17"/>
        </w:rPr>
        <w:t xml:space="preserve">        REFERENCES Plans(Plan_ID),</w:t>
      </w:r>
    </w:p>
    <w:p>
      <w:pPr>
        <w:widowControl/>
        <w:spacing w:after="0" w:line="240" w:lineRule="auto"/>
        <w:ind w:left="259"/>
      </w:pPr>
      <w:r>
        <w:rPr>
          <w:rFonts w:ascii="Consolas" w:hAnsi="Consolas"/>
          <w:color w:val="282828"/>
          <w:sz w:val="17"/>
        </w:rPr>
        <w:t xml:space="preserve">    CONSTRAINT fk_member_trainer FOREIGN KEY (Trainer_ID)</w:t>
      </w:r>
    </w:p>
    <w:p>
      <w:pPr>
        <w:widowControl/>
        <w:spacing w:after="0" w:line="240" w:lineRule="auto"/>
        <w:ind w:left="259"/>
      </w:pPr>
      <w:r>
        <w:rPr>
          <w:rFonts w:ascii="Consolas" w:hAnsi="Consolas"/>
          <w:color w:val="282828"/>
          <w:sz w:val="17"/>
        </w:rPr>
        <w:t xml:space="preserve">        REFERENCES Trainers(Trainer_ID)</w:t>
      </w:r>
    </w:p>
    <w:p>
      <w:pPr>
        <w:widowControl/>
        <w:spacing w:after="0" w:line="240" w:lineRule="auto"/>
        <w:ind w:left="259"/>
      </w:pPr>
      <w:r>
        <w:rPr>
          <w:rFonts w:ascii="Consolas" w:hAnsi="Consolas"/>
          <w:color w:val="282828"/>
          <w:sz w:val="17"/>
        </w:rPr>
        <w:t>);</w:t>
      </w:r>
    </w:p>
    <w:p>
      <w:pPr>
        <w:pStyle w:val="Heading3"/>
        <w:widowControl/>
      </w:pPr>
      <w:r>
        <w:t>Create Payment_History Table</w:t>
      </w:r>
    </w:p>
    <w:p>
      <w:pPr>
        <w:widowControl/>
        <w:spacing w:after="0" w:line="240" w:lineRule="auto"/>
        <w:ind w:left="259"/>
      </w:pPr>
      <w:r>
        <w:rPr>
          <w:rFonts w:ascii="Consolas" w:hAnsi="Consolas"/>
          <w:color w:val="282828"/>
          <w:sz w:val="17"/>
        </w:rPr>
        <w:t>CREATE TABLE Payment_History (</w:t>
      </w:r>
    </w:p>
    <w:p>
      <w:pPr>
        <w:widowControl/>
        <w:spacing w:after="0" w:line="240" w:lineRule="auto"/>
        <w:ind w:left="259"/>
      </w:pPr>
      <w:r>
        <w:rPr>
          <w:rFonts w:ascii="Consolas" w:hAnsi="Consolas"/>
          <w:color w:val="282828"/>
          <w:sz w:val="17"/>
        </w:rPr>
        <w:t xml:space="preserve">    Payment_ID INT AUTO_INCREMENT PRIMARY KEY,</w:t>
      </w:r>
    </w:p>
    <w:p>
      <w:pPr>
        <w:widowControl/>
        <w:spacing w:after="0" w:line="240" w:lineRule="auto"/>
        <w:ind w:left="259"/>
      </w:pPr>
      <w:r>
        <w:rPr>
          <w:rFonts w:ascii="Consolas" w:hAnsi="Consolas"/>
          <w:color w:val="282828"/>
          <w:sz w:val="17"/>
        </w:rPr>
        <w:t xml:space="preserve">    Member_ID INT NOT NULL,</w:t>
      </w:r>
    </w:p>
    <w:p>
      <w:pPr>
        <w:widowControl/>
        <w:spacing w:after="0" w:line="240" w:lineRule="auto"/>
        <w:ind w:left="259"/>
      </w:pPr>
      <w:r>
        <w:rPr>
          <w:rFonts w:ascii="Consolas" w:hAnsi="Consolas"/>
          <w:color w:val="282828"/>
          <w:sz w:val="17"/>
        </w:rPr>
        <w:t xml:space="preserve">    Payment_Date DATE NOT NULL,</w:t>
      </w:r>
    </w:p>
    <w:p>
      <w:pPr>
        <w:widowControl/>
        <w:spacing w:after="0" w:line="240" w:lineRule="auto"/>
        <w:ind w:left="259"/>
      </w:pPr>
      <w:r>
        <w:rPr>
          <w:rFonts w:ascii="Consolas" w:hAnsi="Consolas"/>
          <w:color w:val="282828"/>
          <w:sz w:val="17"/>
        </w:rPr>
        <w:t xml:space="preserve">    Amount DECIMAL(10,2) NOT NULL,</w:t>
      </w:r>
    </w:p>
    <w:p>
      <w:pPr>
        <w:widowControl/>
        <w:spacing w:after="0" w:line="240" w:lineRule="auto"/>
        <w:ind w:left="259"/>
      </w:pPr>
      <w:r>
        <w:rPr>
          <w:rFonts w:ascii="Consolas" w:hAnsi="Consolas"/>
          <w:color w:val="282828"/>
          <w:sz w:val="17"/>
        </w:rPr>
        <w:t xml:space="preserve">    Payment_Method ENUM('Cash','Card','UPI','Bank Transfer','Other') NOT NULL,</w:t>
      </w:r>
    </w:p>
    <w:p>
      <w:pPr>
        <w:widowControl/>
        <w:spacing w:after="0" w:line="240" w:lineRule="auto"/>
        <w:ind w:left="259"/>
      </w:pPr>
      <w:r>
        <w:rPr>
          <w:rFonts w:ascii="Consolas" w:hAnsi="Consolas"/>
          <w:color w:val="282828"/>
          <w:sz w:val="17"/>
        </w:rPr>
        <w:t xml:space="preserve">    Payment_Status ENUM('Pending','Paid','Failed','Refunded') NOT NULL DEFAULT 'Pending',</w:t>
      </w:r>
    </w:p>
    <w:p>
      <w:pPr>
        <w:widowControl/>
        <w:spacing w:after="0" w:line="240" w:lineRule="auto"/>
        <w:ind w:left="259"/>
      </w:pPr>
      <w:r>
        <w:rPr>
          <w:rFonts w:ascii="Consolas" w:hAnsi="Consolas"/>
          <w:color w:val="282828"/>
          <w:sz w:val="17"/>
        </w:rPr>
        <w:t xml:space="preserve">    Transaction_Reference VARCHAR(100) NULL UNIQUE,</w:t>
      </w:r>
    </w:p>
    <w:p>
      <w:pPr>
        <w:widowControl/>
        <w:spacing w:after="0" w:line="240" w:lineRule="auto"/>
        <w:ind w:left="259"/>
      </w:pPr>
      <w:r>
        <w:rPr>
          <w:rFonts w:ascii="Consolas" w:hAnsi="Consolas"/>
          <w:color w:val="282828"/>
          <w:sz w:val="17"/>
        </w:rPr>
        <w:t xml:space="preserve">    Notes VARCHAR(255),</w:t>
      </w:r>
    </w:p>
    <w:p>
      <w:pPr>
        <w:widowControl/>
        <w:spacing w:after="0" w:line="240" w:lineRule="auto"/>
        <w:ind w:left="259"/>
      </w:pPr>
      <w:r>
        <w:rPr>
          <w:rFonts w:ascii="Consolas" w:hAnsi="Consolas"/>
          <w:color w:val="282828"/>
          <w:sz w:val="17"/>
        </w:rPr>
        <w:t xml:space="preserve">    CONSTRAINT chk_payment_amount CHECK (Amount &gt; 0),</w:t>
      </w:r>
    </w:p>
    <w:p>
      <w:pPr>
        <w:widowControl/>
        <w:spacing w:after="0" w:line="240" w:lineRule="auto"/>
        <w:ind w:left="259"/>
      </w:pPr>
      <w:r>
        <w:rPr>
          <w:rFonts w:ascii="Consolas" w:hAnsi="Consolas"/>
          <w:color w:val="282828"/>
          <w:sz w:val="17"/>
        </w:rPr>
        <w:t xml:space="preserve">    CONSTRAINT fk_payment_member FOREIGN KEY (Member_ID)</w:t>
      </w:r>
    </w:p>
    <w:p>
      <w:pPr>
        <w:widowControl/>
        <w:spacing w:after="0" w:line="240" w:lineRule="auto"/>
        <w:ind w:left="259"/>
      </w:pPr>
      <w:r>
        <w:rPr>
          <w:rFonts w:ascii="Consolas" w:hAnsi="Consolas"/>
          <w:color w:val="282828"/>
          <w:sz w:val="17"/>
        </w:rPr>
        <w:t xml:space="preserve">        REFERENCES Members(Member_ID)</w:t>
      </w:r>
    </w:p>
    <w:p>
      <w:pPr>
        <w:widowControl/>
        <w:spacing w:after="0" w:line="240" w:lineRule="auto"/>
        <w:ind w:left="259"/>
      </w:pPr>
      <w:r>
        <w:rPr>
          <w:rFonts w:ascii="Consolas" w:hAnsi="Consolas"/>
          <w:color w:val="282828"/>
          <w:sz w:val="17"/>
        </w:rPr>
        <w:t>);</w:t>
      </w:r>
    </w:p>
    <w:p>
      <w:pPr>
        <w:pStyle w:val="Heading3"/>
        <w:widowControl/>
      </w:pPr>
      <w:r>
        <w:t>Indexes for Common Searches</w:t>
      </w:r>
    </w:p>
    <w:p>
      <w:pPr>
        <w:widowControl/>
        <w:spacing w:after="0" w:line="240" w:lineRule="auto"/>
        <w:ind w:left="259"/>
      </w:pPr>
      <w:r>
        <w:rPr>
          <w:rFonts w:ascii="Consolas" w:hAnsi="Consolas"/>
          <w:color w:val="282828"/>
          <w:sz w:val="17"/>
        </w:rPr>
        <w:t>CREATE INDEX idx_membership_end ON Members(Membership_End);</w:t>
      </w:r>
    </w:p>
    <w:p>
      <w:pPr>
        <w:widowControl/>
        <w:spacing w:after="0" w:line="240" w:lineRule="auto"/>
        <w:ind w:left="259"/>
      </w:pPr>
      <w:r>
        <w:rPr>
          <w:rFonts w:ascii="Consolas" w:hAnsi="Consolas"/>
          <w:color w:val="282828"/>
          <w:sz w:val="17"/>
        </w:rPr>
        <w:t>CREATE INDEX idx_members_plan ON Members(Plan_ID);</w:t>
      </w:r>
    </w:p>
    <w:p>
      <w:pPr>
        <w:widowControl/>
        <w:spacing w:after="0" w:line="240" w:lineRule="auto"/>
        <w:ind w:left="259"/>
      </w:pPr>
      <w:r>
        <w:rPr>
          <w:rFonts w:ascii="Consolas" w:hAnsi="Consolas"/>
          <w:color w:val="282828"/>
          <w:sz w:val="17"/>
        </w:rPr>
        <w:t>CREATE INDEX idx_members_trainer ON Members(Trainer_ID);</w:t>
      </w:r>
    </w:p>
    <w:p>
      <w:pPr>
        <w:widowControl/>
        <w:spacing w:after="0" w:line="240" w:lineRule="auto"/>
        <w:ind w:left="259"/>
      </w:pPr>
      <w:r>
        <w:rPr>
          <w:rFonts w:ascii="Consolas" w:hAnsi="Consolas"/>
          <w:color w:val="282828"/>
          <w:sz w:val="17"/>
        </w:rPr>
        <w:t>CREATE INDEX idx_payment_date_status</w:t>
      </w:r>
    </w:p>
    <w:p>
      <w:pPr>
        <w:widowControl/>
        <w:spacing w:after="0" w:line="240" w:lineRule="auto"/>
        <w:ind w:left="259"/>
      </w:pPr>
      <w:r>
        <w:rPr>
          <w:rFonts w:ascii="Consolas" w:hAnsi="Consolas"/>
          <w:color w:val="282828"/>
          <w:sz w:val="17"/>
        </w:rPr>
        <w:t xml:space="preserve">    ON Payment_History(Payment_Date, Payment_Status);</w:t>
      </w:r>
    </w:p>
    <w:p>
      <w:pPr>
        <w:widowControl/>
        <w:spacing w:after="0" w:line="240" w:lineRule="auto"/>
        <w:ind w:left="259"/>
      </w:pPr>
      <w:r>
        <w:rPr>
          <w:rFonts w:ascii="Consolas" w:hAnsi="Consolas"/>
          <w:color w:val="282828"/>
          <w:sz w:val="17"/>
        </w:rPr>
        <w:t>CREATE INDEX idx_payment_member_date</w:t>
      </w:r>
    </w:p>
    <w:p>
      <w:pPr>
        <w:widowControl/>
        <w:spacing w:after="0" w:line="240" w:lineRule="auto"/>
        <w:ind w:left="259"/>
      </w:pPr>
      <w:r>
        <w:rPr>
          <w:rFonts w:ascii="Consolas" w:hAnsi="Consolas"/>
          <w:color w:val="282828"/>
          <w:sz w:val="17"/>
        </w:rPr>
        <w:t xml:space="preserve">    ON Payment_History(Member_ID, Payment_Date);</w:t>
      </w:r>
    </w:p>
    <w:p>
      <w:pPr>
        <w:widowControl/>
      </w:pPr>
      <w:r>
        <w:rPr>
          <w:i w:val="0"/>
        </w:rPr>
        <w:t>Implementation note: if the selected MySQL version does not support a particular CHECK constraint or default expression, enforce the rule in the application layer or adapt the syntax to the installed version. Indexes should be chosen based on actual query patterns and table size.</w:t>
      </w:r>
    </w:p>
    <w:p>
      <w:pPr>
        <w:pStyle w:val="Heading2"/>
        <w:widowControl/>
      </w:pPr>
      <w:r>
        <w:t>3.2 Data Manipulation Language (DML) &amp; Analytical Queries</w:t>
      </w:r>
    </w:p>
    <w:p>
      <w:pPr>
        <w:pStyle w:val="Heading3"/>
        <w:widowControl/>
      </w:pPr>
      <w:r>
        <w:t>Insert Illustrative Plans and Trainers</w:t>
      </w:r>
    </w:p>
    <w:p>
      <w:pPr>
        <w:widowControl/>
        <w:spacing w:after="0" w:line="240" w:lineRule="auto"/>
        <w:ind w:left="259"/>
      </w:pPr>
      <w:r>
        <w:rPr>
          <w:rFonts w:ascii="Consolas" w:hAnsi="Consolas"/>
          <w:color w:val="282828"/>
          <w:sz w:val="17"/>
        </w:rPr>
        <w:t>INSERT INTO Plans (Plan_Name, Duration_Months, Price, Description)</w:t>
      </w:r>
    </w:p>
    <w:p>
      <w:pPr>
        <w:widowControl/>
        <w:spacing w:after="0" w:line="240" w:lineRule="auto"/>
        <w:ind w:left="259"/>
      </w:pPr>
      <w:r>
        <w:rPr>
          <w:rFonts w:ascii="Consolas" w:hAnsi="Consolas"/>
          <w:color w:val="282828"/>
          <w:sz w:val="17"/>
        </w:rPr>
        <w:t>VALUES</w:t>
      </w:r>
    </w:p>
    <w:p>
      <w:pPr>
        <w:widowControl/>
        <w:spacing w:after="0" w:line="240" w:lineRule="auto"/>
        <w:ind w:left="259"/>
      </w:pPr>
      <w:r>
        <w:rPr>
          <w:rFonts w:ascii="Consolas" w:hAnsi="Consolas"/>
          <w:color w:val="282828"/>
          <w:sz w:val="17"/>
        </w:rPr>
        <w:t xml:space="preserve"> ('Monthly', 1, 1200.00, 'One-month general gym access'),</w:t>
      </w:r>
    </w:p>
    <w:p>
      <w:pPr>
        <w:widowControl/>
        <w:spacing w:after="0" w:line="240" w:lineRule="auto"/>
        <w:ind w:left="259"/>
      </w:pPr>
      <w:r>
        <w:rPr>
          <w:rFonts w:ascii="Consolas" w:hAnsi="Consolas"/>
          <w:color w:val="282828"/>
          <w:sz w:val="17"/>
        </w:rPr>
        <w:t xml:space="preserve"> ('Quarterly', 3, 3200.00, 'Three-month membership'),</w:t>
      </w:r>
    </w:p>
    <w:p>
      <w:pPr>
        <w:widowControl/>
        <w:spacing w:after="0" w:line="240" w:lineRule="auto"/>
        <w:ind w:left="259"/>
      </w:pPr>
      <w:r>
        <w:rPr>
          <w:rFonts w:ascii="Consolas" w:hAnsi="Consolas"/>
          <w:color w:val="282828"/>
          <w:sz w:val="17"/>
        </w:rPr>
        <w:t xml:space="preserve"> ('Half-Yearly', 6, 6000.00, 'Six-month membership'),</w:t>
      </w:r>
    </w:p>
    <w:p>
      <w:pPr>
        <w:widowControl/>
        <w:spacing w:after="0" w:line="240" w:lineRule="auto"/>
        <w:ind w:left="259"/>
      </w:pPr>
      <w:r>
        <w:rPr>
          <w:rFonts w:ascii="Consolas" w:hAnsi="Consolas"/>
          <w:color w:val="282828"/>
          <w:sz w:val="17"/>
        </w:rPr>
        <w:t xml:space="preserve"> ('Annual', 12, 10800.00, 'Twelve-month membership');</w:t>
      </w:r>
    </w:p>
    <w:p>
      <w:pPr>
        <w:widowControl/>
        <w:spacing w:after="0" w:line="240" w:lineRule="auto"/>
        <w:ind w:left="259"/>
      </w:pPr>
      <w:r>
        <w:rPr>
          <w:rFonts w:ascii="Consolas" w:hAnsi="Consolas"/>
          <w:color w:val="282828"/>
          <w:sz w:val="17"/>
        </w:rPr>
        <w:t xml:space="preserve"> </w:t>
      </w:r>
    </w:p>
    <w:p>
      <w:pPr>
        <w:widowControl/>
        <w:spacing w:after="0" w:line="240" w:lineRule="auto"/>
        <w:ind w:left="259"/>
      </w:pPr>
      <w:r>
        <w:rPr>
          <w:rFonts w:ascii="Consolas" w:hAnsi="Consolas"/>
          <w:color w:val="282828"/>
          <w:sz w:val="17"/>
        </w:rPr>
        <w:t>INSERT INTO Trainers (Trainer_Name, Phone, Email, Specialization)</w:t>
      </w:r>
    </w:p>
    <w:p>
      <w:pPr>
        <w:widowControl/>
        <w:spacing w:after="0" w:line="240" w:lineRule="auto"/>
        <w:ind w:left="259"/>
      </w:pPr>
      <w:r>
        <w:rPr>
          <w:rFonts w:ascii="Consolas" w:hAnsi="Consolas"/>
          <w:color w:val="282828"/>
          <w:sz w:val="17"/>
        </w:rPr>
        <w:t>VALUES</w:t>
      </w:r>
    </w:p>
    <w:p>
      <w:pPr>
        <w:widowControl/>
        <w:spacing w:after="0" w:line="240" w:lineRule="auto"/>
        <w:ind w:left="259"/>
      </w:pPr>
      <w:r>
        <w:rPr>
          <w:rFonts w:ascii="Consolas" w:hAnsi="Consolas"/>
          <w:color w:val="282828"/>
          <w:sz w:val="17"/>
        </w:rPr>
        <w:t xml:space="preserve"> ('Aarav Shah', '9000000001', 'aarav@example.com', 'Strength Training'),</w:t>
      </w:r>
    </w:p>
    <w:p>
      <w:pPr>
        <w:widowControl/>
        <w:spacing w:after="0" w:line="240" w:lineRule="auto"/>
        <w:ind w:left="259"/>
      </w:pPr>
      <w:r>
        <w:rPr>
          <w:rFonts w:ascii="Consolas" w:hAnsi="Consolas"/>
          <w:color w:val="282828"/>
          <w:sz w:val="17"/>
        </w:rPr>
        <w:t xml:space="preserve"> ('Diya Mehta', '9000000002', 'diya@example.com', 'Weight Management');</w:t>
      </w:r>
    </w:p>
    <w:p>
      <w:pPr>
        <w:pStyle w:val="Heading3"/>
        <w:widowControl/>
      </w:pPr>
      <w:r>
        <w:t>Insert Sample Members and Payments</w:t>
      </w:r>
    </w:p>
    <w:p>
      <w:pPr>
        <w:widowControl/>
        <w:spacing w:after="0" w:line="240" w:lineRule="auto"/>
        <w:ind w:left="259"/>
      </w:pPr>
      <w:r>
        <w:rPr>
          <w:rFonts w:ascii="Consolas" w:hAnsi="Consolas"/>
          <w:color w:val="282828"/>
          <w:sz w:val="17"/>
        </w:rPr>
        <w:t>INSERT INTO Members</w:t>
      </w:r>
    </w:p>
    <w:p>
      <w:pPr>
        <w:widowControl/>
        <w:spacing w:after="0" w:line="240" w:lineRule="auto"/>
        <w:ind w:left="259"/>
      </w:pPr>
      <w:r>
        <w:rPr>
          <w:rFonts w:ascii="Consolas" w:hAnsi="Consolas"/>
          <w:color w:val="282828"/>
          <w:sz w:val="17"/>
        </w:rPr>
        <w:t>(Full_Name, Phone, Email, Join_Date, Membership_Start, Membership_End,</w:t>
      </w:r>
    </w:p>
    <w:p>
      <w:pPr>
        <w:widowControl/>
        <w:spacing w:after="0" w:line="240" w:lineRule="auto"/>
        <w:ind w:left="259"/>
      </w:pPr>
      <w:r>
        <w:rPr>
          <w:rFonts w:ascii="Consolas" w:hAnsi="Consolas"/>
          <w:color w:val="282828"/>
          <w:sz w:val="17"/>
        </w:rPr>
        <w:t xml:space="preserve"> Plan_ID, Trainer_ID, Member_Status, Address)</w:t>
      </w:r>
    </w:p>
    <w:p>
      <w:pPr>
        <w:widowControl/>
        <w:spacing w:after="0" w:line="240" w:lineRule="auto"/>
        <w:ind w:left="259"/>
      </w:pPr>
      <w:r>
        <w:rPr>
          <w:rFonts w:ascii="Consolas" w:hAnsi="Consolas"/>
          <w:color w:val="282828"/>
          <w:sz w:val="17"/>
        </w:rPr>
        <w:t>VALUES</w:t>
      </w:r>
    </w:p>
    <w:p>
      <w:pPr>
        <w:widowControl/>
        <w:spacing w:after="0" w:line="240" w:lineRule="auto"/>
        <w:ind w:left="259"/>
      </w:pPr>
      <w:r>
        <w:rPr>
          <w:rFonts w:ascii="Consolas" w:hAnsi="Consolas"/>
          <w:color w:val="282828"/>
          <w:sz w:val="17"/>
        </w:rPr>
        <w:t>('Riya Patel', '9111111111', 'riya@example.com', CURRENT_DATE,</w:t>
      </w:r>
    </w:p>
    <w:p>
      <w:pPr>
        <w:widowControl/>
        <w:spacing w:after="0" w:line="240" w:lineRule="auto"/>
        <w:ind w:left="259"/>
      </w:pPr>
      <w:r>
        <w:rPr>
          <w:rFonts w:ascii="Consolas" w:hAnsi="Consolas"/>
          <w:color w:val="282828"/>
          <w:sz w:val="17"/>
        </w:rPr>
        <w:t xml:space="preserve"> CURRENT_DATE, DATE_ADD(CURRENT_DATE, INTERVAL 1 MONTH), 1, 1, 'Active',</w:t>
      </w:r>
    </w:p>
    <w:p>
      <w:pPr>
        <w:widowControl/>
        <w:spacing w:after="0" w:line="240" w:lineRule="auto"/>
        <w:ind w:left="259"/>
      </w:pPr>
      <w:r>
        <w:rPr>
          <w:rFonts w:ascii="Consolas" w:hAnsi="Consolas"/>
          <w:color w:val="282828"/>
          <w:sz w:val="17"/>
        </w:rPr>
        <w:t xml:space="preserve"> 'Ahmedabad'),</w:t>
      </w:r>
    </w:p>
    <w:p>
      <w:pPr>
        <w:widowControl/>
        <w:spacing w:after="0" w:line="240" w:lineRule="auto"/>
        <w:ind w:left="259"/>
      </w:pPr>
      <w:r>
        <w:rPr>
          <w:rFonts w:ascii="Consolas" w:hAnsi="Consolas"/>
          <w:color w:val="282828"/>
          <w:sz w:val="17"/>
        </w:rPr>
        <w:t>('Karan Desai', '9222222222', 'karan@example.com', CURRENT_DATE,</w:t>
      </w:r>
    </w:p>
    <w:p>
      <w:pPr>
        <w:widowControl/>
        <w:spacing w:after="0" w:line="240" w:lineRule="auto"/>
        <w:ind w:left="259"/>
      </w:pPr>
      <w:r>
        <w:rPr>
          <w:rFonts w:ascii="Consolas" w:hAnsi="Consolas"/>
          <w:color w:val="282828"/>
          <w:sz w:val="17"/>
        </w:rPr>
        <w:t xml:space="preserve"> CURRENT_DATE, DATE_ADD(CURRENT_DATE, INTERVAL 3 MONTH), 2, 2, 'Active',</w:t>
      </w:r>
    </w:p>
    <w:p>
      <w:pPr>
        <w:widowControl/>
        <w:spacing w:after="0" w:line="240" w:lineRule="auto"/>
        <w:ind w:left="259"/>
      </w:pPr>
      <w:r>
        <w:rPr>
          <w:rFonts w:ascii="Consolas" w:hAnsi="Consolas"/>
          <w:color w:val="282828"/>
          <w:sz w:val="17"/>
        </w:rPr>
        <w:t xml:space="preserve"> 'Ahmedabad');</w:t>
      </w:r>
    </w:p>
    <w:p>
      <w:pPr>
        <w:widowControl/>
        <w:spacing w:after="0" w:line="240" w:lineRule="auto"/>
        <w:ind w:left="259"/>
      </w:pPr>
      <w:r>
        <w:rPr>
          <w:rFonts w:ascii="Consolas" w:hAnsi="Consolas"/>
          <w:color w:val="282828"/>
          <w:sz w:val="17"/>
        </w:rPr>
        <w:t xml:space="preserve"> </w:t>
      </w:r>
    </w:p>
    <w:p>
      <w:pPr>
        <w:widowControl/>
        <w:spacing w:after="0" w:line="240" w:lineRule="auto"/>
        <w:ind w:left="259"/>
      </w:pPr>
      <w:r>
        <w:rPr>
          <w:rFonts w:ascii="Consolas" w:hAnsi="Consolas"/>
          <w:color w:val="282828"/>
          <w:sz w:val="17"/>
        </w:rPr>
        <w:t>INSERT INTO Payment_History</w:t>
      </w:r>
    </w:p>
    <w:p>
      <w:pPr>
        <w:widowControl/>
        <w:spacing w:after="0" w:line="240" w:lineRule="auto"/>
        <w:ind w:left="259"/>
      </w:pPr>
      <w:r>
        <w:rPr>
          <w:rFonts w:ascii="Consolas" w:hAnsi="Consolas"/>
          <w:color w:val="282828"/>
          <w:sz w:val="17"/>
        </w:rPr>
        <w:t>(Member_ID, Payment_Date, Amount, Payment_Method, Payment_Status,</w:t>
      </w:r>
    </w:p>
    <w:p>
      <w:pPr>
        <w:widowControl/>
        <w:spacing w:after="0" w:line="240" w:lineRule="auto"/>
        <w:ind w:left="259"/>
      </w:pPr>
      <w:r>
        <w:rPr>
          <w:rFonts w:ascii="Consolas" w:hAnsi="Consolas"/>
          <w:color w:val="282828"/>
          <w:sz w:val="17"/>
        </w:rPr>
        <w:t xml:space="preserve"> Transaction_Reference, Notes)</w:t>
      </w:r>
    </w:p>
    <w:p>
      <w:pPr>
        <w:widowControl/>
        <w:spacing w:after="0" w:line="240" w:lineRule="auto"/>
        <w:ind w:left="259"/>
      </w:pPr>
      <w:r>
        <w:rPr>
          <w:rFonts w:ascii="Consolas" w:hAnsi="Consolas"/>
          <w:color w:val="282828"/>
          <w:sz w:val="17"/>
        </w:rPr>
        <w:t>VALUES</w:t>
      </w:r>
    </w:p>
    <w:p>
      <w:pPr>
        <w:widowControl/>
        <w:spacing w:after="0" w:line="240" w:lineRule="auto"/>
        <w:ind w:left="259"/>
      </w:pPr>
      <w:r>
        <w:rPr>
          <w:rFonts w:ascii="Consolas" w:hAnsi="Consolas"/>
          <w:color w:val="282828"/>
          <w:sz w:val="17"/>
        </w:rPr>
        <w:t>(1, CURRENT_DATE, 1200.00, 'UPI', 'Paid', 'DEMO-UPI-001',</w:t>
      </w:r>
    </w:p>
    <w:p>
      <w:pPr>
        <w:widowControl/>
        <w:spacing w:after="0" w:line="240" w:lineRule="auto"/>
        <w:ind w:left="259"/>
      </w:pPr>
      <w:r>
        <w:rPr>
          <w:rFonts w:ascii="Consolas" w:hAnsi="Consolas"/>
          <w:color w:val="282828"/>
          <w:sz w:val="17"/>
        </w:rPr>
        <w:t xml:space="preserve"> 'Illustrative first payment'),</w:t>
      </w:r>
    </w:p>
    <w:p>
      <w:pPr>
        <w:widowControl/>
        <w:spacing w:after="0" w:line="240" w:lineRule="auto"/>
        <w:ind w:left="259"/>
      </w:pPr>
      <w:r>
        <w:rPr>
          <w:rFonts w:ascii="Consolas" w:hAnsi="Consolas"/>
          <w:color w:val="282828"/>
          <w:sz w:val="17"/>
        </w:rPr>
        <w:t>(2, CURRENT_DATE, 3200.00, 'Cash', 'Paid', NULL,</w:t>
      </w:r>
    </w:p>
    <w:p>
      <w:pPr>
        <w:widowControl/>
        <w:spacing w:after="0" w:line="240" w:lineRule="auto"/>
        <w:ind w:left="259"/>
      </w:pPr>
      <w:r>
        <w:rPr>
          <w:rFonts w:ascii="Consolas" w:hAnsi="Consolas"/>
          <w:color w:val="282828"/>
          <w:sz w:val="17"/>
        </w:rPr>
        <w:t xml:space="preserve"> 'Illustrative quarterly payment');</w:t>
      </w:r>
    </w:p>
    <w:p>
      <w:pPr>
        <w:pStyle w:val="Heading3"/>
        <w:widowControl/>
      </w:pPr>
      <w:r>
        <w:t>Update and Delete Safely</w:t>
      </w:r>
    </w:p>
    <w:p>
      <w:pPr>
        <w:widowControl/>
        <w:spacing w:after="0" w:line="240" w:lineRule="auto"/>
        <w:ind w:left="259"/>
      </w:pPr>
      <w:r>
        <w:rPr>
          <w:rFonts w:ascii="Consolas" w:hAnsi="Consolas"/>
          <w:color w:val="282828"/>
          <w:sz w:val="17"/>
        </w:rPr>
        <w:t>-- Change a member's assigned trainer</w:t>
      </w:r>
    </w:p>
    <w:p>
      <w:pPr>
        <w:widowControl/>
        <w:spacing w:after="0" w:line="240" w:lineRule="auto"/>
        <w:ind w:left="259"/>
      </w:pPr>
      <w:r>
        <w:rPr>
          <w:rFonts w:ascii="Consolas" w:hAnsi="Consolas"/>
          <w:color w:val="282828"/>
          <w:sz w:val="17"/>
        </w:rPr>
        <w:t>UPDATE Members</w:t>
      </w:r>
    </w:p>
    <w:p>
      <w:pPr>
        <w:widowControl/>
        <w:spacing w:after="0" w:line="240" w:lineRule="auto"/>
        <w:ind w:left="259"/>
      </w:pPr>
      <w:r>
        <w:rPr>
          <w:rFonts w:ascii="Consolas" w:hAnsi="Consolas"/>
          <w:color w:val="282828"/>
          <w:sz w:val="17"/>
        </w:rPr>
        <w:t>SET Trainer_ID = 2</w:t>
      </w:r>
    </w:p>
    <w:p>
      <w:pPr>
        <w:widowControl/>
        <w:spacing w:after="0" w:line="240" w:lineRule="auto"/>
        <w:ind w:left="259"/>
      </w:pPr>
      <w:r>
        <w:rPr>
          <w:rFonts w:ascii="Consolas" w:hAnsi="Consolas"/>
          <w:color w:val="282828"/>
          <w:sz w:val="17"/>
        </w:rPr>
        <w:t>WHERE Member_ID = 1;</w:t>
      </w:r>
    </w:p>
    <w:p>
      <w:pPr>
        <w:widowControl/>
        <w:spacing w:after="0" w:line="240" w:lineRule="auto"/>
        <w:ind w:left="259"/>
      </w:pPr>
      <w:r>
        <w:rPr>
          <w:rFonts w:ascii="Consolas" w:hAnsi="Consolas"/>
          <w:color w:val="282828"/>
          <w:sz w:val="17"/>
        </w:rPr>
        <w:t xml:space="preserve"> </w:t>
      </w:r>
    </w:p>
    <w:p>
      <w:pPr>
        <w:widowControl/>
        <w:spacing w:after="0" w:line="240" w:lineRule="auto"/>
        <w:ind w:left="259"/>
      </w:pPr>
      <w:r>
        <w:rPr>
          <w:rFonts w:ascii="Consolas" w:hAnsi="Consolas"/>
          <w:color w:val="282828"/>
          <w:sz w:val="17"/>
        </w:rPr>
        <w:t>-- Deactivate a plan instead of deleting a plan that may have history</w:t>
      </w:r>
    </w:p>
    <w:p>
      <w:pPr>
        <w:widowControl/>
        <w:spacing w:after="0" w:line="240" w:lineRule="auto"/>
        <w:ind w:left="259"/>
      </w:pPr>
      <w:r>
        <w:rPr>
          <w:rFonts w:ascii="Consolas" w:hAnsi="Consolas"/>
          <w:color w:val="282828"/>
          <w:sz w:val="17"/>
        </w:rPr>
        <w:t>UPDATE Plans</w:t>
      </w:r>
    </w:p>
    <w:p>
      <w:pPr>
        <w:widowControl/>
        <w:spacing w:after="0" w:line="240" w:lineRule="auto"/>
        <w:ind w:left="259"/>
      </w:pPr>
      <w:r>
        <w:rPr>
          <w:rFonts w:ascii="Consolas" w:hAnsi="Consolas"/>
          <w:color w:val="282828"/>
          <w:sz w:val="17"/>
        </w:rPr>
        <w:t>SET Is_Active = FALSE</w:t>
      </w:r>
    </w:p>
    <w:p>
      <w:pPr>
        <w:widowControl/>
        <w:spacing w:after="0" w:line="240" w:lineRule="auto"/>
        <w:ind w:left="259"/>
      </w:pPr>
      <w:r>
        <w:rPr>
          <w:rFonts w:ascii="Consolas" w:hAnsi="Consolas"/>
          <w:color w:val="282828"/>
          <w:sz w:val="17"/>
        </w:rPr>
        <w:t>WHERE Plan_ID = 1;</w:t>
      </w:r>
    </w:p>
    <w:p>
      <w:pPr>
        <w:widowControl/>
        <w:spacing w:after="0" w:line="240" w:lineRule="auto"/>
        <w:ind w:left="259"/>
      </w:pPr>
      <w:r>
        <w:rPr>
          <w:rFonts w:ascii="Consolas" w:hAnsi="Consolas"/>
          <w:color w:val="282828"/>
          <w:sz w:val="17"/>
        </w:rPr>
        <w:t xml:space="preserve"> </w:t>
      </w:r>
    </w:p>
    <w:p>
      <w:pPr>
        <w:widowControl/>
        <w:spacing w:after="0" w:line="240" w:lineRule="auto"/>
        <w:ind w:left="259"/>
      </w:pPr>
      <w:r>
        <w:rPr>
          <w:rFonts w:ascii="Consolas" w:hAnsi="Consolas"/>
          <w:color w:val="282828"/>
          <w:sz w:val="17"/>
        </w:rPr>
        <w:t>-- Prefer deactivation for members with payment history</w:t>
      </w:r>
    </w:p>
    <w:p>
      <w:pPr>
        <w:widowControl/>
        <w:spacing w:after="0" w:line="240" w:lineRule="auto"/>
        <w:ind w:left="259"/>
      </w:pPr>
      <w:r>
        <w:rPr>
          <w:rFonts w:ascii="Consolas" w:hAnsi="Consolas"/>
          <w:color w:val="282828"/>
          <w:sz w:val="17"/>
        </w:rPr>
        <w:t>UPDATE Members</w:t>
      </w:r>
    </w:p>
    <w:p>
      <w:pPr>
        <w:widowControl/>
        <w:spacing w:after="0" w:line="240" w:lineRule="auto"/>
        <w:ind w:left="259"/>
      </w:pPr>
      <w:r>
        <w:rPr>
          <w:rFonts w:ascii="Consolas" w:hAnsi="Consolas"/>
          <w:color w:val="282828"/>
          <w:sz w:val="17"/>
        </w:rPr>
        <w:t>SET Member_Status = 'Inactive'</w:t>
      </w:r>
    </w:p>
    <w:p>
      <w:pPr>
        <w:widowControl/>
        <w:spacing w:after="0" w:line="240" w:lineRule="auto"/>
        <w:ind w:left="259"/>
      </w:pPr>
      <w:r>
        <w:rPr>
          <w:rFonts w:ascii="Consolas" w:hAnsi="Consolas"/>
          <w:color w:val="282828"/>
          <w:sz w:val="17"/>
        </w:rPr>
        <w:t>WHERE Member_ID = 2;</w:t>
      </w:r>
    </w:p>
    <w:p>
      <w:pPr>
        <w:widowControl/>
      </w:pPr>
      <w:r>
        <w:rPr>
          <w:i w:val="0"/>
        </w:rPr>
        <w:t>Avoid hard deletion of members or payment rows in a production system unless a documented retention policy allows it. Before any bulk update or delete, run a SELECT with the same WHERE clause and use a transaction where appropriate.</w:t>
      </w:r>
    </w:p>
    <w:p>
      <w:pPr>
        <w:widowControl/>
      </w:pPr>
      <w:r>
        <w:br w:type="page"/>
      </w:r>
    </w:p>
    <w:p>
      <w:pPr>
        <w:pStyle w:val="Heading2"/>
        <w:widowControl/>
      </w:pPr>
      <w:r>
        <w:t>Core Operational and Analytical Queries</w:t>
      </w:r>
    </w:p>
    <w:p>
      <w:pPr>
        <w:pStyle w:val="Heading3"/>
        <w:widowControl/>
      </w:pPr>
      <w:r>
        <w:t>1. List Members with Their Plan and Trainer</w:t>
      </w:r>
    </w:p>
    <w:p>
      <w:pPr>
        <w:widowControl/>
        <w:spacing w:after="0" w:line="240" w:lineRule="auto"/>
        <w:ind w:left="259"/>
      </w:pPr>
      <w:r>
        <w:rPr>
          <w:rFonts w:ascii="Consolas" w:hAnsi="Consolas"/>
          <w:color w:val="282828"/>
          <w:sz w:val="17"/>
        </w:rPr>
        <w:t>SELECT m.Member_ID, m.Full_Name, m.Phone,</w:t>
      </w:r>
    </w:p>
    <w:p>
      <w:pPr>
        <w:widowControl/>
        <w:spacing w:after="0" w:line="240" w:lineRule="auto"/>
        <w:ind w:left="259"/>
      </w:pPr>
      <w:r>
        <w:rPr>
          <w:rFonts w:ascii="Consolas" w:hAnsi="Consolas"/>
          <w:color w:val="282828"/>
          <w:sz w:val="17"/>
        </w:rPr>
        <w:t xml:space="preserve">       p.Plan_Name, m.Membership_Start, m.Membership_End,</w:t>
      </w:r>
    </w:p>
    <w:p>
      <w:pPr>
        <w:widowControl/>
        <w:spacing w:after="0" w:line="240" w:lineRule="auto"/>
        <w:ind w:left="259"/>
      </w:pPr>
      <w:r>
        <w:rPr>
          <w:rFonts w:ascii="Consolas" w:hAnsi="Consolas"/>
          <w:color w:val="282828"/>
          <w:sz w:val="17"/>
        </w:rPr>
        <w:t xml:space="preserve">       t.Trainer_Name</w:t>
      </w:r>
    </w:p>
    <w:p>
      <w:pPr>
        <w:widowControl/>
        <w:spacing w:after="0" w:line="240" w:lineRule="auto"/>
        <w:ind w:left="259"/>
      </w:pPr>
      <w:r>
        <w:rPr>
          <w:rFonts w:ascii="Consolas" w:hAnsi="Consolas"/>
          <w:color w:val="282828"/>
          <w:sz w:val="17"/>
        </w:rPr>
        <w:t>FROM Members AS m</w:t>
      </w:r>
    </w:p>
    <w:p>
      <w:pPr>
        <w:widowControl/>
        <w:spacing w:after="0" w:line="240" w:lineRule="auto"/>
        <w:ind w:left="259"/>
      </w:pPr>
      <w:r>
        <w:rPr>
          <w:rFonts w:ascii="Consolas" w:hAnsi="Consolas"/>
          <w:color w:val="282828"/>
          <w:sz w:val="17"/>
        </w:rPr>
        <w:t>JOIN Plans AS p ON p.Plan_ID = m.Plan_ID</w:t>
      </w:r>
    </w:p>
    <w:p>
      <w:pPr>
        <w:widowControl/>
        <w:spacing w:after="0" w:line="240" w:lineRule="auto"/>
        <w:ind w:left="259"/>
      </w:pPr>
      <w:r>
        <w:rPr>
          <w:rFonts w:ascii="Consolas" w:hAnsi="Consolas"/>
          <w:color w:val="282828"/>
          <w:sz w:val="17"/>
        </w:rPr>
        <w:t>LEFT JOIN Trainers AS t ON t.Trainer_ID = m.Trainer_ID</w:t>
      </w:r>
    </w:p>
    <w:p>
      <w:pPr>
        <w:widowControl/>
        <w:spacing w:after="0" w:line="240" w:lineRule="auto"/>
        <w:ind w:left="259"/>
      </w:pPr>
      <w:r>
        <w:rPr>
          <w:rFonts w:ascii="Consolas" w:hAnsi="Consolas"/>
          <w:color w:val="282828"/>
          <w:sz w:val="17"/>
        </w:rPr>
        <w:t>ORDER BY m.Full_Name;</w:t>
      </w:r>
    </w:p>
    <w:p>
      <w:pPr>
        <w:widowControl/>
      </w:pPr>
      <w:r>
        <w:rPr>
          <w:i w:val="0"/>
        </w:rPr>
        <w:t>Purpose: combines related information for the member directory. LEFT JOIN keeps members visible even when no trainer has been assigned.</w:t>
      </w:r>
    </w:p>
    <w:p>
      <w:pPr>
        <w:pStyle w:val="Heading3"/>
        <w:widowControl/>
      </w:pPr>
      <w:r>
        <w:t>2. Find Memberships Expiring in the Next Seven Days</w:t>
      </w:r>
    </w:p>
    <w:p>
      <w:pPr>
        <w:widowControl/>
        <w:spacing w:after="0" w:line="240" w:lineRule="auto"/>
        <w:ind w:left="259"/>
      </w:pPr>
      <w:r>
        <w:rPr>
          <w:rFonts w:ascii="Consolas" w:hAnsi="Consolas"/>
          <w:color w:val="282828"/>
          <w:sz w:val="17"/>
        </w:rPr>
        <w:t>SELECT Member_ID, Full_Name, Phone, Membership_End</w:t>
      </w:r>
    </w:p>
    <w:p>
      <w:pPr>
        <w:widowControl/>
        <w:spacing w:after="0" w:line="240" w:lineRule="auto"/>
        <w:ind w:left="259"/>
      </w:pPr>
      <w:r>
        <w:rPr>
          <w:rFonts w:ascii="Consolas" w:hAnsi="Consolas"/>
          <w:color w:val="282828"/>
          <w:sz w:val="17"/>
        </w:rPr>
        <w:t>FROM Members</w:t>
      </w:r>
    </w:p>
    <w:p>
      <w:pPr>
        <w:widowControl/>
        <w:spacing w:after="0" w:line="240" w:lineRule="auto"/>
        <w:ind w:left="259"/>
      </w:pPr>
      <w:r>
        <w:rPr>
          <w:rFonts w:ascii="Consolas" w:hAnsi="Consolas"/>
          <w:color w:val="282828"/>
          <w:sz w:val="17"/>
        </w:rPr>
        <w:t>WHERE Member_Status = 'Active'</w:t>
      </w:r>
    </w:p>
    <w:p>
      <w:pPr>
        <w:widowControl/>
        <w:spacing w:after="0" w:line="240" w:lineRule="auto"/>
        <w:ind w:left="259"/>
      </w:pPr>
      <w:r>
        <w:rPr>
          <w:rFonts w:ascii="Consolas" w:hAnsi="Consolas"/>
          <w:color w:val="282828"/>
          <w:sz w:val="17"/>
        </w:rPr>
        <w:t xml:space="preserve">  AND Membership_End BETWEEN CURRENT_DATE</w:t>
      </w:r>
    </w:p>
    <w:p>
      <w:pPr>
        <w:widowControl/>
        <w:spacing w:after="0" w:line="240" w:lineRule="auto"/>
        <w:ind w:left="259"/>
      </w:pPr>
      <w:r>
        <w:rPr>
          <w:rFonts w:ascii="Consolas" w:hAnsi="Consolas"/>
          <w:color w:val="282828"/>
          <w:sz w:val="17"/>
        </w:rPr>
        <w:t xml:space="preserve">                         AND DATE_ADD(CURRENT_DATE, INTERVAL 7 DAY)</w:t>
      </w:r>
    </w:p>
    <w:p>
      <w:pPr>
        <w:widowControl/>
        <w:spacing w:after="0" w:line="240" w:lineRule="auto"/>
        <w:ind w:left="259"/>
      </w:pPr>
      <w:r>
        <w:rPr>
          <w:rFonts w:ascii="Consolas" w:hAnsi="Consolas"/>
          <w:color w:val="282828"/>
          <w:sz w:val="17"/>
        </w:rPr>
        <w:t>ORDER BY Membership_End;</w:t>
      </w:r>
    </w:p>
    <w:p>
      <w:pPr>
        <w:widowControl/>
      </w:pPr>
      <w:r>
        <w:rPr>
          <w:i w:val="0"/>
        </w:rPr>
        <w:t>Purpose: creates a daily follow-up list for front-desk staff. A real application could run this query each morning and display reminders.</w:t>
      </w:r>
    </w:p>
    <w:p>
      <w:pPr>
        <w:pStyle w:val="Heading3"/>
        <w:widowControl/>
      </w:pPr>
      <w:r>
        <w:t>3. Find Expired Memberships</w:t>
      </w:r>
    </w:p>
    <w:p>
      <w:pPr>
        <w:widowControl/>
        <w:spacing w:after="0" w:line="240" w:lineRule="auto"/>
        <w:ind w:left="259"/>
      </w:pPr>
      <w:r>
        <w:rPr>
          <w:rFonts w:ascii="Consolas" w:hAnsi="Consolas"/>
          <w:color w:val="282828"/>
          <w:sz w:val="17"/>
        </w:rPr>
        <w:t>SELECT Member_ID, Full_Name, Phone, Membership_End</w:t>
      </w:r>
    </w:p>
    <w:p>
      <w:pPr>
        <w:widowControl/>
        <w:spacing w:after="0" w:line="240" w:lineRule="auto"/>
        <w:ind w:left="259"/>
      </w:pPr>
      <w:r>
        <w:rPr>
          <w:rFonts w:ascii="Consolas" w:hAnsi="Consolas"/>
          <w:color w:val="282828"/>
          <w:sz w:val="17"/>
        </w:rPr>
        <w:t>FROM Members</w:t>
      </w:r>
    </w:p>
    <w:p>
      <w:pPr>
        <w:widowControl/>
        <w:spacing w:after="0" w:line="240" w:lineRule="auto"/>
        <w:ind w:left="259"/>
      </w:pPr>
      <w:r>
        <w:rPr>
          <w:rFonts w:ascii="Consolas" w:hAnsi="Consolas"/>
          <w:color w:val="282828"/>
          <w:sz w:val="17"/>
        </w:rPr>
        <w:t>WHERE Member_Status = 'Active'</w:t>
      </w:r>
    </w:p>
    <w:p>
      <w:pPr>
        <w:widowControl/>
        <w:spacing w:after="0" w:line="240" w:lineRule="auto"/>
        <w:ind w:left="259"/>
      </w:pPr>
      <w:r>
        <w:rPr>
          <w:rFonts w:ascii="Consolas" w:hAnsi="Consolas"/>
          <w:color w:val="282828"/>
          <w:sz w:val="17"/>
        </w:rPr>
        <w:t xml:space="preserve">  AND Membership_End &lt; CURRENT_DATE</w:t>
      </w:r>
    </w:p>
    <w:p>
      <w:pPr>
        <w:widowControl/>
        <w:spacing w:after="0" w:line="240" w:lineRule="auto"/>
        <w:ind w:left="259"/>
      </w:pPr>
      <w:r>
        <w:rPr>
          <w:rFonts w:ascii="Consolas" w:hAnsi="Consolas"/>
          <w:color w:val="282828"/>
          <w:sz w:val="17"/>
        </w:rPr>
        <w:t>ORDER BY Membership_End DESC;</w:t>
      </w:r>
    </w:p>
    <w:p>
      <w:pPr>
        <w:pStyle w:val="Heading3"/>
        <w:widowControl/>
      </w:pPr>
      <w:r>
        <w:t>4. Monthly Revenue from Successful Payments</w:t>
      </w:r>
    </w:p>
    <w:p>
      <w:pPr>
        <w:widowControl/>
        <w:spacing w:after="0" w:line="240" w:lineRule="auto"/>
        <w:ind w:left="259"/>
      </w:pPr>
      <w:r>
        <w:rPr>
          <w:rFonts w:ascii="Consolas" w:hAnsi="Consolas"/>
          <w:color w:val="282828"/>
          <w:sz w:val="17"/>
        </w:rPr>
        <w:t>SELECT DATE_FORMAT(Payment_Date, '%Y-%m') AS Revenue_Month,</w:t>
      </w:r>
    </w:p>
    <w:p>
      <w:pPr>
        <w:widowControl/>
        <w:spacing w:after="0" w:line="240" w:lineRule="auto"/>
        <w:ind w:left="259"/>
      </w:pPr>
      <w:r>
        <w:rPr>
          <w:rFonts w:ascii="Consolas" w:hAnsi="Consolas"/>
          <w:color w:val="282828"/>
          <w:sz w:val="17"/>
        </w:rPr>
        <w:t xml:space="preserve">       COUNT(*) AS Number_Of_Payments,</w:t>
      </w:r>
    </w:p>
    <w:p>
      <w:pPr>
        <w:widowControl/>
        <w:spacing w:after="0" w:line="240" w:lineRule="auto"/>
        <w:ind w:left="259"/>
      </w:pPr>
      <w:r>
        <w:rPr>
          <w:rFonts w:ascii="Consolas" w:hAnsi="Consolas"/>
          <w:color w:val="282828"/>
          <w:sz w:val="17"/>
        </w:rPr>
        <w:t xml:space="preserve">       SUM(Amount) AS Total_Collected</w:t>
      </w:r>
    </w:p>
    <w:p>
      <w:pPr>
        <w:widowControl/>
        <w:spacing w:after="0" w:line="240" w:lineRule="auto"/>
        <w:ind w:left="259"/>
      </w:pPr>
      <w:r>
        <w:rPr>
          <w:rFonts w:ascii="Consolas" w:hAnsi="Consolas"/>
          <w:color w:val="282828"/>
          <w:sz w:val="17"/>
        </w:rPr>
        <w:t>FROM Payment_History</w:t>
      </w:r>
    </w:p>
    <w:p>
      <w:pPr>
        <w:widowControl/>
        <w:spacing w:after="0" w:line="240" w:lineRule="auto"/>
        <w:ind w:left="259"/>
      </w:pPr>
      <w:r>
        <w:rPr>
          <w:rFonts w:ascii="Consolas" w:hAnsi="Consolas"/>
          <w:color w:val="282828"/>
          <w:sz w:val="17"/>
        </w:rPr>
        <w:t>WHERE Payment_Status = 'Paid'</w:t>
      </w:r>
    </w:p>
    <w:p>
      <w:pPr>
        <w:widowControl/>
        <w:spacing w:after="0" w:line="240" w:lineRule="auto"/>
        <w:ind w:left="259"/>
      </w:pPr>
      <w:r>
        <w:rPr>
          <w:rFonts w:ascii="Consolas" w:hAnsi="Consolas"/>
          <w:color w:val="282828"/>
          <w:sz w:val="17"/>
        </w:rPr>
        <w:t>GROUP BY DATE_FORMAT(Payment_Date, '%Y-%m')</w:t>
      </w:r>
    </w:p>
    <w:p>
      <w:pPr>
        <w:widowControl/>
        <w:spacing w:after="0" w:line="240" w:lineRule="auto"/>
        <w:ind w:left="259"/>
      </w:pPr>
      <w:r>
        <w:rPr>
          <w:rFonts w:ascii="Consolas" w:hAnsi="Consolas"/>
          <w:color w:val="282828"/>
          <w:sz w:val="17"/>
        </w:rPr>
        <w:t>ORDER BY Revenue_Month DESC;</w:t>
      </w:r>
    </w:p>
    <w:p>
      <w:pPr>
        <w:widowControl/>
      </w:pPr>
      <w:r>
        <w:rPr>
          <w:i w:val="0"/>
        </w:rPr>
        <w:t>Revenue should be calculated from transactions marked Paid, not merely from membership prices. Refund treatment should be defined consistently; this sample excludes Refunded rows from the collection total.</w:t>
      </w:r>
    </w:p>
    <w:p>
      <w:pPr>
        <w:pStyle w:val="Heading3"/>
        <w:widowControl/>
      </w:pPr>
      <w:r>
        <w:t>5. Payment History for One Member</w:t>
      </w:r>
    </w:p>
    <w:p>
      <w:pPr>
        <w:widowControl/>
        <w:spacing w:after="0" w:line="240" w:lineRule="auto"/>
        <w:ind w:left="259"/>
      </w:pPr>
      <w:r>
        <w:rPr>
          <w:rFonts w:ascii="Consolas" w:hAnsi="Consolas"/>
          <w:color w:val="282828"/>
          <w:sz w:val="17"/>
        </w:rPr>
        <w:t>SELECT ph.Payment_ID, ph.Payment_Date, ph.Amount,</w:t>
      </w:r>
    </w:p>
    <w:p>
      <w:pPr>
        <w:widowControl/>
        <w:spacing w:after="0" w:line="240" w:lineRule="auto"/>
        <w:ind w:left="259"/>
      </w:pPr>
      <w:r>
        <w:rPr>
          <w:rFonts w:ascii="Consolas" w:hAnsi="Consolas"/>
          <w:color w:val="282828"/>
          <w:sz w:val="17"/>
        </w:rPr>
        <w:t xml:space="preserve">       ph.Payment_Method, ph.Payment_Status,</w:t>
      </w:r>
    </w:p>
    <w:p>
      <w:pPr>
        <w:widowControl/>
        <w:spacing w:after="0" w:line="240" w:lineRule="auto"/>
        <w:ind w:left="259"/>
      </w:pPr>
      <w:r>
        <w:rPr>
          <w:rFonts w:ascii="Consolas" w:hAnsi="Consolas"/>
          <w:color w:val="282828"/>
          <w:sz w:val="17"/>
        </w:rPr>
        <w:t xml:space="preserve">       ph.Transaction_Reference</w:t>
      </w:r>
    </w:p>
    <w:p>
      <w:pPr>
        <w:widowControl/>
        <w:spacing w:after="0" w:line="240" w:lineRule="auto"/>
        <w:ind w:left="259"/>
      </w:pPr>
      <w:r>
        <w:rPr>
          <w:rFonts w:ascii="Consolas" w:hAnsi="Consolas"/>
          <w:color w:val="282828"/>
          <w:sz w:val="17"/>
        </w:rPr>
        <w:t>FROM Payment_History AS ph</w:t>
      </w:r>
    </w:p>
    <w:p>
      <w:pPr>
        <w:widowControl/>
        <w:spacing w:after="0" w:line="240" w:lineRule="auto"/>
        <w:ind w:left="259"/>
      </w:pPr>
      <w:r>
        <w:rPr>
          <w:rFonts w:ascii="Consolas" w:hAnsi="Consolas"/>
          <w:color w:val="282828"/>
          <w:sz w:val="17"/>
        </w:rPr>
        <w:t>WHERE ph.Member_ID = 1</w:t>
      </w:r>
    </w:p>
    <w:p>
      <w:pPr>
        <w:widowControl/>
        <w:spacing w:after="0" w:line="240" w:lineRule="auto"/>
        <w:ind w:left="259"/>
      </w:pPr>
      <w:r>
        <w:rPr>
          <w:rFonts w:ascii="Consolas" w:hAnsi="Consolas"/>
          <w:color w:val="282828"/>
          <w:sz w:val="17"/>
        </w:rPr>
        <w:t>ORDER BY ph.Payment_Date DESC, ph.Payment_ID DESC;</w:t>
      </w:r>
    </w:p>
    <w:p>
      <w:pPr>
        <w:pStyle w:val="Heading3"/>
        <w:widowControl/>
      </w:pPr>
      <w:r>
        <w:t>6. Member Count by Plan</w:t>
      </w:r>
    </w:p>
    <w:p>
      <w:pPr>
        <w:widowControl/>
        <w:spacing w:after="0" w:line="240" w:lineRule="auto"/>
        <w:ind w:left="259"/>
      </w:pPr>
      <w:r>
        <w:rPr>
          <w:rFonts w:ascii="Consolas" w:hAnsi="Consolas"/>
          <w:color w:val="282828"/>
          <w:sz w:val="17"/>
        </w:rPr>
        <w:t>SELECT p.Plan_Name, COUNT(m.Member_ID) AS Member_Count</w:t>
      </w:r>
    </w:p>
    <w:p>
      <w:pPr>
        <w:widowControl/>
        <w:spacing w:after="0" w:line="240" w:lineRule="auto"/>
        <w:ind w:left="259"/>
      </w:pPr>
      <w:r>
        <w:rPr>
          <w:rFonts w:ascii="Consolas" w:hAnsi="Consolas"/>
          <w:color w:val="282828"/>
          <w:sz w:val="17"/>
        </w:rPr>
        <w:t>FROM Plans AS p</w:t>
      </w:r>
    </w:p>
    <w:p>
      <w:pPr>
        <w:widowControl/>
        <w:spacing w:after="0" w:line="240" w:lineRule="auto"/>
        <w:ind w:left="259"/>
      </w:pPr>
      <w:r>
        <w:rPr>
          <w:rFonts w:ascii="Consolas" w:hAnsi="Consolas"/>
          <w:color w:val="282828"/>
          <w:sz w:val="17"/>
        </w:rPr>
        <w:t>LEFT JOIN Members AS m ON m.Plan_ID = p.Plan_ID</w:t>
      </w:r>
    </w:p>
    <w:p>
      <w:pPr>
        <w:widowControl/>
        <w:spacing w:after="0" w:line="240" w:lineRule="auto"/>
        <w:ind w:left="259"/>
      </w:pPr>
      <w:r>
        <w:rPr>
          <w:rFonts w:ascii="Consolas" w:hAnsi="Consolas"/>
          <w:color w:val="282828"/>
          <w:sz w:val="17"/>
        </w:rPr>
        <w:t>GROUP BY p.Plan_ID, p.Plan_Name</w:t>
      </w:r>
    </w:p>
    <w:p>
      <w:pPr>
        <w:widowControl/>
        <w:spacing w:after="0" w:line="240" w:lineRule="auto"/>
        <w:ind w:left="259"/>
      </w:pPr>
      <w:r>
        <w:rPr>
          <w:rFonts w:ascii="Consolas" w:hAnsi="Consolas"/>
          <w:color w:val="282828"/>
          <w:sz w:val="17"/>
        </w:rPr>
        <w:t>ORDER BY Member_Count DESC;</w:t>
      </w:r>
    </w:p>
    <w:p>
      <w:pPr>
        <w:pStyle w:val="Heading3"/>
        <w:widowControl/>
      </w:pPr>
      <w:r>
        <w:t>7. Pending or Failed Payments for Follow-up</w:t>
      </w:r>
    </w:p>
    <w:p>
      <w:pPr>
        <w:widowControl/>
        <w:spacing w:after="0" w:line="240" w:lineRule="auto"/>
        <w:ind w:left="259"/>
      </w:pPr>
      <w:r>
        <w:rPr>
          <w:rFonts w:ascii="Consolas" w:hAnsi="Consolas"/>
          <w:color w:val="282828"/>
          <w:sz w:val="17"/>
        </w:rPr>
        <w:t>SELECT m.Member_ID, m.Full_Name, m.Phone,</w:t>
      </w:r>
    </w:p>
    <w:p>
      <w:pPr>
        <w:widowControl/>
        <w:spacing w:after="0" w:line="240" w:lineRule="auto"/>
        <w:ind w:left="259"/>
      </w:pPr>
      <w:r>
        <w:rPr>
          <w:rFonts w:ascii="Consolas" w:hAnsi="Consolas"/>
          <w:color w:val="282828"/>
          <w:sz w:val="17"/>
        </w:rPr>
        <w:t xml:space="preserve">       ph.Payment_ID, ph.Payment_Date, ph.Amount,</w:t>
      </w:r>
    </w:p>
    <w:p>
      <w:pPr>
        <w:widowControl/>
        <w:spacing w:after="0" w:line="240" w:lineRule="auto"/>
        <w:ind w:left="259"/>
      </w:pPr>
      <w:r>
        <w:rPr>
          <w:rFonts w:ascii="Consolas" w:hAnsi="Consolas"/>
          <w:color w:val="282828"/>
          <w:sz w:val="17"/>
        </w:rPr>
        <w:t xml:space="preserve">       ph.Payment_Status</w:t>
      </w:r>
    </w:p>
    <w:p>
      <w:pPr>
        <w:widowControl/>
        <w:spacing w:after="0" w:line="240" w:lineRule="auto"/>
        <w:ind w:left="259"/>
      </w:pPr>
      <w:r>
        <w:rPr>
          <w:rFonts w:ascii="Consolas" w:hAnsi="Consolas"/>
          <w:color w:val="282828"/>
          <w:sz w:val="17"/>
        </w:rPr>
        <w:t>FROM Payment_History AS ph</w:t>
      </w:r>
    </w:p>
    <w:p>
      <w:pPr>
        <w:widowControl/>
        <w:spacing w:after="0" w:line="240" w:lineRule="auto"/>
        <w:ind w:left="259"/>
      </w:pPr>
      <w:r>
        <w:rPr>
          <w:rFonts w:ascii="Consolas" w:hAnsi="Consolas"/>
          <w:color w:val="282828"/>
          <w:sz w:val="17"/>
        </w:rPr>
        <w:t>JOIN Members AS m ON m.Member_ID = ph.Member_ID</w:t>
      </w:r>
    </w:p>
    <w:p>
      <w:pPr>
        <w:widowControl/>
        <w:spacing w:after="0" w:line="240" w:lineRule="auto"/>
        <w:ind w:left="259"/>
      </w:pPr>
      <w:r>
        <w:rPr>
          <w:rFonts w:ascii="Consolas" w:hAnsi="Consolas"/>
          <w:color w:val="282828"/>
          <w:sz w:val="17"/>
        </w:rPr>
        <w:t>WHERE ph.Payment_Status IN ('Pending', 'Failed')</w:t>
      </w:r>
    </w:p>
    <w:p>
      <w:pPr>
        <w:widowControl/>
        <w:spacing w:after="0" w:line="240" w:lineRule="auto"/>
        <w:ind w:left="259"/>
      </w:pPr>
      <w:r>
        <w:rPr>
          <w:rFonts w:ascii="Consolas" w:hAnsi="Consolas"/>
          <w:color w:val="282828"/>
          <w:sz w:val="17"/>
        </w:rPr>
        <w:t>ORDER BY ph.Payment_Date;</w:t>
      </w:r>
    </w:p>
    <w:p>
      <w:pPr>
        <w:pStyle w:val="Heading3"/>
        <w:widowControl/>
      </w:pPr>
      <w:r>
        <w:t>8. Trainer Workload</w:t>
      </w:r>
    </w:p>
    <w:p>
      <w:pPr>
        <w:widowControl/>
        <w:spacing w:after="0" w:line="240" w:lineRule="auto"/>
        <w:ind w:left="259"/>
      </w:pPr>
      <w:r>
        <w:rPr>
          <w:rFonts w:ascii="Consolas" w:hAnsi="Consolas"/>
          <w:color w:val="282828"/>
          <w:sz w:val="17"/>
        </w:rPr>
        <w:t>SELECT t.Trainer_ID, t.Trainer_Name,</w:t>
      </w:r>
    </w:p>
    <w:p>
      <w:pPr>
        <w:widowControl/>
        <w:spacing w:after="0" w:line="240" w:lineRule="auto"/>
        <w:ind w:left="259"/>
      </w:pPr>
      <w:r>
        <w:rPr>
          <w:rFonts w:ascii="Consolas" w:hAnsi="Consolas"/>
          <w:color w:val="282828"/>
          <w:sz w:val="17"/>
        </w:rPr>
        <w:t xml:space="preserve">       COUNT(m.Member_ID) AS Assigned_Members</w:t>
      </w:r>
    </w:p>
    <w:p>
      <w:pPr>
        <w:widowControl/>
        <w:spacing w:after="0" w:line="240" w:lineRule="auto"/>
        <w:ind w:left="259"/>
      </w:pPr>
      <w:r>
        <w:rPr>
          <w:rFonts w:ascii="Consolas" w:hAnsi="Consolas"/>
          <w:color w:val="282828"/>
          <w:sz w:val="17"/>
        </w:rPr>
        <w:t>FROM Trainers AS t</w:t>
      </w:r>
    </w:p>
    <w:p>
      <w:pPr>
        <w:widowControl/>
        <w:spacing w:after="0" w:line="240" w:lineRule="auto"/>
        <w:ind w:left="259"/>
      </w:pPr>
      <w:r>
        <w:rPr>
          <w:rFonts w:ascii="Consolas" w:hAnsi="Consolas"/>
          <w:color w:val="282828"/>
          <w:sz w:val="17"/>
        </w:rPr>
        <w:t>LEFT JOIN Members AS m</w:t>
      </w:r>
    </w:p>
    <w:p>
      <w:pPr>
        <w:widowControl/>
        <w:spacing w:after="0" w:line="240" w:lineRule="auto"/>
        <w:ind w:left="259"/>
      </w:pPr>
      <w:r>
        <w:rPr>
          <w:rFonts w:ascii="Consolas" w:hAnsi="Consolas"/>
          <w:color w:val="282828"/>
          <w:sz w:val="17"/>
        </w:rPr>
        <w:t xml:space="preserve">  ON m.Trainer_ID = t.Trainer_ID</w:t>
      </w:r>
    </w:p>
    <w:p>
      <w:pPr>
        <w:widowControl/>
        <w:spacing w:after="0" w:line="240" w:lineRule="auto"/>
        <w:ind w:left="259"/>
      </w:pPr>
      <w:r>
        <w:rPr>
          <w:rFonts w:ascii="Consolas" w:hAnsi="Consolas"/>
          <w:color w:val="282828"/>
          <w:sz w:val="17"/>
        </w:rPr>
        <w:t xml:space="preserve"> AND m.Member_Status = 'Active'</w:t>
      </w:r>
    </w:p>
    <w:p>
      <w:pPr>
        <w:widowControl/>
        <w:spacing w:after="0" w:line="240" w:lineRule="auto"/>
        <w:ind w:left="259"/>
      </w:pPr>
      <w:r>
        <w:rPr>
          <w:rFonts w:ascii="Consolas" w:hAnsi="Consolas"/>
          <w:color w:val="282828"/>
          <w:sz w:val="17"/>
        </w:rPr>
        <w:t>GROUP BY t.Trainer_ID, t.Trainer_Name</w:t>
      </w:r>
    </w:p>
    <w:p>
      <w:pPr>
        <w:widowControl/>
        <w:spacing w:after="0" w:line="240" w:lineRule="auto"/>
        <w:ind w:left="259"/>
      </w:pPr>
      <w:r>
        <w:rPr>
          <w:rFonts w:ascii="Consolas" w:hAnsi="Consolas"/>
          <w:color w:val="282828"/>
          <w:sz w:val="17"/>
        </w:rPr>
        <w:t>ORDER BY Assigned_Members DESC;</w:t>
      </w:r>
    </w:p>
    <w:p>
      <w:pPr>
        <w:pStyle w:val="Heading3"/>
        <w:widowControl/>
      </w:pPr>
      <w:r>
        <w:t>9. Average and Total Collected by Payment Method</w:t>
      </w:r>
    </w:p>
    <w:p>
      <w:pPr>
        <w:widowControl/>
        <w:spacing w:after="0" w:line="240" w:lineRule="auto"/>
        <w:ind w:left="259"/>
      </w:pPr>
      <w:r>
        <w:rPr>
          <w:rFonts w:ascii="Consolas" w:hAnsi="Consolas"/>
          <w:color w:val="282828"/>
          <w:sz w:val="17"/>
        </w:rPr>
        <w:t>SELECT Payment_Method,</w:t>
      </w:r>
    </w:p>
    <w:p>
      <w:pPr>
        <w:widowControl/>
        <w:spacing w:after="0" w:line="240" w:lineRule="auto"/>
        <w:ind w:left="259"/>
      </w:pPr>
      <w:r>
        <w:rPr>
          <w:rFonts w:ascii="Consolas" w:hAnsi="Consolas"/>
          <w:color w:val="282828"/>
          <w:sz w:val="17"/>
        </w:rPr>
        <w:t xml:space="preserve">       COUNT(*) AS Transactions,</w:t>
      </w:r>
    </w:p>
    <w:p>
      <w:pPr>
        <w:widowControl/>
        <w:spacing w:after="0" w:line="240" w:lineRule="auto"/>
        <w:ind w:left="259"/>
      </w:pPr>
      <w:r>
        <w:rPr>
          <w:rFonts w:ascii="Consolas" w:hAnsi="Consolas"/>
          <w:color w:val="282828"/>
          <w:sz w:val="17"/>
        </w:rPr>
        <w:t xml:space="preserve">       AVG(Amount) AS Average_Transaction,</w:t>
      </w:r>
    </w:p>
    <w:p>
      <w:pPr>
        <w:widowControl/>
        <w:spacing w:after="0" w:line="240" w:lineRule="auto"/>
        <w:ind w:left="259"/>
      </w:pPr>
      <w:r>
        <w:rPr>
          <w:rFonts w:ascii="Consolas" w:hAnsi="Consolas"/>
          <w:color w:val="282828"/>
          <w:sz w:val="17"/>
        </w:rPr>
        <w:t xml:space="preserve">       SUM(Amount) AS Total_Collected</w:t>
      </w:r>
    </w:p>
    <w:p>
      <w:pPr>
        <w:widowControl/>
        <w:spacing w:after="0" w:line="240" w:lineRule="auto"/>
        <w:ind w:left="259"/>
      </w:pPr>
      <w:r>
        <w:rPr>
          <w:rFonts w:ascii="Consolas" w:hAnsi="Consolas"/>
          <w:color w:val="282828"/>
          <w:sz w:val="17"/>
        </w:rPr>
        <w:t>FROM Payment_History</w:t>
      </w:r>
    </w:p>
    <w:p>
      <w:pPr>
        <w:widowControl/>
        <w:spacing w:after="0" w:line="240" w:lineRule="auto"/>
        <w:ind w:left="259"/>
      </w:pPr>
      <w:r>
        <w:rPr>
          <w:rFonts w:ascii="Consolas" w:hAnsi="Consolas"/>
          <w:color w:val="282828"/>
          <w:sz w:val="17"/>
        </w:rPr>
        <w:t>WHERE Payment_Status = 'Paid'</w:t>
      </w:r>
    </w:p>
    <w:p>
      <w:pPr>
        <w:widowControl/>
        <w:spacing w:after="0" w:line="240" w:lineRule="auto"/>
        <w:ind w:left="259"/>
      </w:pPr>
      <w:r>
        <w:rPr>
          <w:rFonts w:ascii="Consolas" w:hAnsi="Consolas"/>
          <w:color w:val="282828"/>
          <w:sz w:val="17"/>
        </w:rPr>
        <w:t>GROUP BY Payment_Method</w:t>
      </w:r>
    </w:p>
    <w:p>
      <w:pPr>
        <w:widowControl/>
        <w:spacing w:after="0" w:line="240" w:lineRule="auto"/>
        <w:ind w:left="259"/>
      </w:pPr>
      <w:r>
        <w:rPr>
          <w:rFonts w:ascii="Consolas" w:hAnsi="Consolas"/>
          <w:color w:val="282828"/>
          <w:sz w:val="17"/>
        </w:rPr>
        <w:t>ORDER BY Total_Collected DESC;</w:t>
      </w:r>
    </w:p>
    <w:p>
      <w:pPr>
        <w:pStyle w:val="Heading3"/>
        <w:widowControl/>
      </w:pPr>
      <w:r>
        <w:t>10. Transaction-safe Payment Recording (Concept)</w:t>
      </w:r>
    </w:p>
    <w:p>
      <w:pPr>
        <w:widowControl/>
        <w:spacing w:after="0" w:line="240" w:lineRule="auto"/>
        <w:ind w:left="259"/>
      </w:pPr>
      <w:r>
        <w:rPr>
          <w:rFonts w:ascii="Consolas" w:hAnsi="Consolas"/>
          <w:color w:val="282828"/>
          <w:sz w:val="17"/>
        </w:rPr>
        <w:t>START TRANSACTION;</w:t>
      </w:r>
    </w:p>
    <w:p>
      <w:pPr>
        <w:widowControl/>
        <w:spacing w:after="0" w:line="240" w:lineRule="auto"/>
        <w:ind w:left="259"/>
      </w:pPr>
      <w:r>
        <w:rPr>
          <w:rFonts w:ascii="Consolas" w:hAnsi="Consolas"/>
          <w:color w:val="282828"/>
          <w:sz w:val="17"/>
        </w:rPr>
        <w:t xml:space="preserve"> </w:t>
      </w:r>
    </w:p>
    <w:p>
      <w:pPr>
        <w:widowControl/>
        <w:spacing w:after="0" w:line="240" w:lineRule="auto"/>
        <w:ind w:left="259"/>
      </w:pPr>
      <w:r>
        <w:rPr>
          <w:rFonts w:ascii="Consolas" w:hAnsi="Consolas"/>
          <w:color w:val="282828"/>
          <w:sz w:val="17"/>
        </w:rPr>
        <w:t>INSERT INTO Payment_History</w:t>
      </w:r>
    </w:p>
    <w:p>
      <w:pPr>
        <w:widowControl/>
        <w:spacing w:after="0" w:line="240" w:lineRule="auto"/>
        <w:ind w:left="259"/>
      </w:pPr>
      <w:r>
        <w:rPr>
          <w:rFonts w:ascii="Consolas" w:hAnsi="Consolas"/>
          <w:color w:val="282828"/>
          <w:sz w:val="17"/>
        </w:rPr>
        <w:t>(Member_ID, Payment_Date, Amount, Payment_Method, Payment_Status, Notes)</w:t>
      </w:r>
    </w:p>
    <w:p>
      <w:pPr>
        <w:widowControl/>
        <w:spacing w:after="0" w:line="240" w:lineRule="auto"/>
        <w:ind w:left="259"/>
      </w:pPr>
      <w:r>
        <w:rPr>
          <w:rFonts w:ascii="Consolas" w:hAnsi="Consolas"/>
          <w:color w:val="282828"/>
          <w:sz w:val="17"/>
        </w:rPr>
        <w:t>VALUES (1, CURRENT_DATE, 1200.00, 'UPI', 'Paid', 'Membership renewal');</w:t>
      </w:r>
    </w:p>
    <w:p>
      <w:pPr>
        <w:widowControl/>
        <w:spacing w:after="0" w:line="240" w:lineRule="auto"/>
        <w:ind w:left="259"/>
      </w:pPr>
      <w:r>
        <w:rPr>
          <w:rFonts w:ascii="Consolas" w:hAnsi="Consolas"/>
          <w:color w:val="282828"/>
          <w:sz w:val="17"/>
        </w:rPr>
        <w:t xml:space="preserve"> </w:t>
      </w:r>
    </w:p>
    <w:p>
      <w:pPr>
        <w:widowControl/>
        <w:spacing w:after="0" w:line="240" w:lineRule="auto"/>
        <w:ind w:left="259"/>
      </w:pPr>
      <w:r>
        <w:rPr>
          <w:rFonts w:ascii="Consolas" w:hAnsi="Consolas"/>
          <w:color w:val="282828"/>
          <w:sz w:val="17"/>
        </w:rPr>
        <w:t>-- Verify the inserted row and any related membership update.</w:t>
      </w:r>
    </w:p>
    <w:p>
      <w:pPr>
        <w:widowControl/>
        <w:spacing w:after="0" w:line="240" w:lineRule="auto"/>
        <w:ind w:left="259"/>
      </w:pPr>
      <w:r>
        <w:rPr>
          <w:rFonts w:ascii="Consolas" w:hAnsi="Consolas"/>
          <w:color w:val="282828"/>
          <w:sz w:val="17"/>
        </w:rPr>
        <w:t>-- COMMIT only after the application confirms the operation succeeded.</w:t>
      </w:r>
    </w:p>
    <w:p>
      <w:pPr>
        <w:widowControl/>
        <w:spacing w:after="0" w:line="240" w:lineRule="auto"/>
        <w:ind w:left="259"/>
      </w:pPr>
      <w:r>
        <w:rPr>
          <w:rFonts w:ascii="Consolas" w:hAnsi="Consolas"/>
          <w:color w:val="282828"/>
          <w:sz w:val="17"/>
        </w:rPr>
        <w:t>COMMIT;</w:t>
      </w:r>
    </w:p>
    <w:p>
      <w:pPr>
        <w:widowControl/>
      </w:pPr>
      <w:r>
        <w:rPr>
          <w:i w:val="0"/>
        </w:rPr>
        <w:t>For a complete renewal workflow, the payment and new membership dates should be updated atomically by the application. If any step fails, the application should roll back the transaction to avoid recording only part of the operation.</w:t>
      </w:r>
    </w:p>
    <w:p>
      <w:pPr>
        <w:widowControl/>
      </w:pPr>
      <w:r>
        <w:br w:type="page"/>
      </w:r>
    </w:p>
    <w:p>
      <w:pPr>
        <w:pStyle w:val="Heading1"/>
        <w:widowControl/>
      </w:pPr>
      <w:r>
        <w:t>CHAPTER 4: SCREEN LAYOUTS &amp; TEST RESULTS</w:t>
      </w:r>
    </w:p>
    <w:p>
      <w:pPr>
        <w:widowControl/>
      </w:pPr>
      <w:r>
        <w:rPr>
          <w:i w:val="0"/>
        </w:rPr>
        <w:t>The following are text wireframes describing suggested screens. They are layout specifications rather than screenshots of a completed application. For final submission, replace or supplement these wireframes with actual screenshots captured from the implemented application.</w:t>
      </w:r>
    </w:p>
    <w:p>
      <w:pPr>
        <w:pStyle w:val="Heading2"/>
        <w:widowControl/>
      </w:pPr>
      <w:r>
        <w:t>4.1 Interface / Form Layouts</w:t>
      </w:r>
    </w:p>
    <w:p>
      <w:pPr>
        <w:pStyle w:val="Heading3"/>
        <w:widowControl/>
      </w:pPr>
      <w:r>
        <w:t>Screen 1: Dashboard</w:t>
      </w:r>
    </w:p>
    <w:tbl>
      <w:tblPr>
        <w:tblStyle w:val="TableGrid"/>
        <w:tblW w:type="auto" w:w="0"/>
        <w:jc w:val="center"/>
        <w:tblLook w:firstColumn="1" w:firstRow="1" w:lastColumn="0" w:lastRow="0" w:noHBand="0" w:noVBand="1" w:val="04A0"/>
      </w:tblPr>
      <w:tblGrid>
        <w:gridCol w:w="4896"/>
        <w:gridCol w:w="4896"/>
      </w:tblGrid>
      <w:tr>
        <w:tc>
          <w:tcPr>
            <w:tcW w:type="dxa" w:w="2160"/>
            <w:vAlign w:val="center"/>
            <w:shd w:fill="D9EAF7"/>
          </w:tcPr>
          <w:p>
            <w:pPr>
              <w:spacing w:after="20" w:line="240" w:lineRule="auto"/>
            </w:pPr>
            <w:r/>
            <w:r>
              <w:rPr>
                <w:rFonts w:ascii="Arial" w:hAnsi="Arial"/>
                <w:b/>
                <w:sz w:val="18"/>
              </w:rPr>
              <w:t>Area</w:t>
            </w:r>
          </w:p>
        </w:tc>
        <w:tc>
          <w:tcPr>
            <w:tcW w:type="dxa" w:w="7488"/>
            <w:vAlign w:val="center"/>
            <w:shd w:fill="D9EAF7"/>
          </w:tcPr>
          <w:p>
            <w:pPr>
              <w:spacing w:after="20" w:line="240" w:lineRule="auto"/>
            </w:pPr>
            <w:r/>
            <w:r>
              <w:rPr>
                <w:rFonts w:ascii="Arial" w:hAnsi="Arial"/>
                <w:b/>
                <w:sz w:val="18"/>
              </w:rPr>
              <w:t>Suggested content</w:t>
            </w:r>
          </w:p>
        </w:tc>
      </w:tr>
      <w:tr>
        <w:tc>
          <w:tcPr>
            <w:tcW w:type="dxa" w:w="2160"/>
            <w:vAlign w:val="center"/>
          </w:tcPr>
          <w:p>
            <w:pPr>
              <w:spacing w:after="20" w:line="240" w:lineRule="auto"/>
            </w:pPr>
            <w:r/>
            <w:r>
              <w:rPr>
                <w:rFonts w:ascii="Arial" w:hAnsi="Arial"/>
                <w:b w:val="0"/>
                <w:sz w:val="18"/>
              </w:rPr>
              <w:t>Header</w:t>
            </w:r>
          </w:p>
        </w:tc>
        <w:tc>
          <w:tcPr>
            <w:tcW w:type="dxa" w:w="7488"/>
            <w:vAlign w:val="center"/>
          </w:tcPr>
          <w:p>
            <w:pPr>
              <w:spacing w:after="20" w:line="240" w:lineRule="auto"/>
            </w:pPr>
            <w:r/>
            <w:r>
              <w:rPr>
                <w:rFonts w:ascii="Arial" w:hAnsi="Arial"/>
                <w:b w:val="0"/>
                <w:sz w:val="18"/>
              </w:rPr>
              <w:t>Gym name / logo; logged-in staff member; date; logout.</w:t>
            </w:r>
          </w:p>
        </w:tc>
      </w:tr>
      <w:tr>
        <w:tc>
          <w:tcPr>
            <w:tcW w:type="dxa" w:w="2160"/>
            <w:vAlign w:val="center"/>
          </w:tcPr>
          <w:p>
            <w:pPr>
              <w:spacing w:after="20" w:line="240" w:lineRule="auto"/>
            </w:pPr>
            <w:r/>
            <w:r>
              <w:rPr>
                <w:rFonts w:ascii="Arial" w:hAnsi="Arial"/>
                <w:b w:val="0"/>
                <w:sz w:val="18"/>
              </w:rPr>
              <w:t>Summary cards</w:t>
            </w:r>
          </w:p>
        </w:tc>
        <w:tc>
          <w:tcPr>
            <w:tcW w:type="dxa" w:w="7488"/>
            <w:vAlign w:val="center"/>
          </w:tcPr>
          <w:p>
            <w:pPr>
              <w:spacing w:after="20" w:line="240" w:lineRule="auto"/>
            </w:pPr>
            <w:r/>
            <w:r>
              <w:rPr>
                <w:rFonts w:ascii="Arial" w:hAnsi="Arial"/>
                <w:b w:val="0"/>
                <w:sz w:val="18"/>
              </w:rPr>
              <w:t>Total members; currently active memberships; memberships expiring in 7 days; payments collected this month.</w:t>
            </w:r>
          </w:p>
        </w:tc>
      </w:tr>
      <w:tr>
        <w:tc>
          <w:tcPr>
            <w:tcW w:type="dxa" w:w="2160"/>
            <w:vAlign w:val="center"/>
          </w:tcPr>
          <w:p>
            <w:pPr>
              <w:spacing w:after="20" w:line="240" w:lineRule="auto"/>
            </w:pPr>
            <w:r/>
            <w:r>
              <w:rPr>
                <w:rFonts w:ascii="Arial" w:hAnsi="Arial"/>
                <w:b w:val="0"/>
                <w:sz w:val="18"/>
              </w:rPr>
              <w:t>Quick actions</w:t>
            </w:r>
          </w:p>
        </w:tc>
        <w:tc>
          <w:tcPr>
            <w:tcW w:type="dxa" w:w="7488"/>
            <w:vAlign w:val="center"/>
          </w:tcPr>
          <w:p>
            <w:pPr>
              <w:spacing w:after="20" w:line="240" w:lineRule="auto"/>
            </w:pPr>
            <w:r/>
            <w:r>
              <w:rPr>
                <w:rFonts w:ascii="Arial" w:hAnsi="Arial"/>
                <w:b w:val="0"/>
                <w:sz w:val="18"/>
              </w:rPr>
              <w:t>Add Member; Record Payment; Add Plan; Add Trainer.</w:t>
            </w:r>
          </w:p>
        </w:tc>
      </w:tr>
      <w:tr>
        <w:tc>
          <w:tcPr>
            <w:tcW w:type="dxa" w:w="2160"/>
            <w:vAlign w:val="center"/>
          </w:tcPr>
          <w:p>
            <w:pPr>
              <w:spacing w:after="20" w:line="240" w:lineRule="auto"/>
            </w:pPr>
            <w:r/>
            <w:r>
              <w:rPr>
                <w:rFonts w:ascii="Arial" w:hAnsi="Arial"/>
                <w:b w:val="0"/>
                <w:sz w:val="18"/>
              </w:rPr>
              <w:t>Alerts panel</w:t>
            </w:r>
          </w:p>
        </w:tc>
        <w:tc>
          <w:tcPr>
            <w:tcW w:type="dxa" w:w="7488"/>
            <w:vAlign w:val="center"/>
          </w:tcPr>
          <w:p>
            <w:pPr>
              <w:spacing w:after="20" w:line="240" w:lineRule="auto"/>
            </w:pPr>
            <w:r/>
            <w:r>
              <w:rPr>
                <w:rFonts w:ascii="Arial" w:hAnsi="Arial"/>
                <w:b w:val="0"/>
                <w:sz w:val="18"/>
              </w:rPr>
              <w:t>Upcoming expiry list and pending/failed payment follow-ups.</w:t>
            </w:r>
          </w:p>
        </w:tc>
      </w:tr>
      <w:tr>
        <w:tc>
          <w:tcPr>
            <w:tcW w:type="dxa" w:w="2160"/>
            <w:vAlign w:val="center"/>
          </w:tcPr>
          <w:p>
            <w:pPr>
              <w:spacing w:after="20" w:line="240" w:lineRule="auto"/>
            </w:pPr>
            <w:r/>
            <w:r>
              <w:rPr>
                <w:rFonts w:ascii="Arial" w:hAnsi="Arial"/>
                <w:b w:val="0"/>
                <w:sz w:val="18"/>
              </w:rPr>
              <w:t>Navigation</w:t>
            </w:r>
          </w:p>
        </w:tc>
        <w:tc>
          <w:tcPr>
            <w:tcW w:type="dxa" w:w="7488"/>
            <w:vAlign w:val="center"/>
          </w:tcPr>
          <w:p>
            <w:pPr>
              <w:spacing w:after="20" w:line="240" w:lineRule="auto"/>
            </w:pPr>
            <w:r/>
            <w:r>
              <w:rPr>
                <w:rFonts w:ascii="Arial" w:hAnsi="Arial"/>
                <w:b w:val="0"/>
                <w:sz w:val="18"/>
              </w:rPr>
              <w:t>Dashboard | Members | Plans | Trainers | Payments | Reports | Settings.</w:t>
            </w:r>
          </w:p>
        </w:tc>
      </w:tr>
    </w:tbl>
    <w:p>
      <w:pPr>
        <w:widowControl/>
      </w:pPr>
    </w:p>
    <w:p>
      <w:pPr>
        <w:widowControl/>
      </w:pPr>
      <w:r>
        <w:rPr>
          <w:i w:val="0"/>
        </w:rPr>
        <w:t>Usability considerations: display important alerts near the top, use clear labels, and avoid exposing unnecessary personal information on the dashboard. Counts should be calculated from the database rather than hard-coded.</w:t>
      </w:r>
    </w:p>
    <w:p>
      <w:pPr>
        <w:pStyle w:val="Heading3"/>
        <w:widowControl/>
      </w:pPr>
      <w:r>
        <w:t>Screen 2: Member Registration / Edit Form</w:t>
      </w:r>
    </w:p>
    <w:tbl>
      <w:tblPr>
        <w:tblStyle w:val="TableGrid"/>
        <w:tblW w:type="auto" w:w="0"/>
        <w:jc w:val="center"/>
        <w:tblLook w:firstColumn="1" w:firstRow="1" w:lastColumn="0" w:lastRow="0" w:noHBand="0" w:noVBand="1" w:val="04A0"/>
      </w:tblPr>
      <w:tblGrid>
        <w:gridCol w:w="4896"/>
        <w:gridCol w:w="4896"/>
      </w:tblGrid>
      <w:tr>
        <w:tc>
          <w:tcPr>
            <w:tcW w:type="dxa" w:w="2376"/>
            <w:vAlign w:val="center"/>
            <w:shd w:fill="D9EAF7"/>
          </w:tcPr>
          <w:p>
            <w:pPr>
              <w:spacing w:after="20" w:line="240" w:lineRule="auto"/>
            </w:pPr>
            <w:r/>
            <w:r>
              <w:rPr>
                <w:rFonts w:ascii="Arial" w:hAnsi="Arial"/>
                <w:b/>
                <w:sz w:val="17"/>
              </w:rPr>
              <w:t>Field / control</w:t>
            </w:r>
          </w:p>
        </w:tc>
        <w:tc>
          <w:tcPr>
            <w:tcW w:type="dxa" w:w="7272"/>
            <w:vAlign w:val="center"/>
            <w:shd w:fill="D9EAF7"/>
          </w:tcPr>
          <w:p>
            <w:pPr>
              <w:spacing w:after="20" w:line="240" w:lineRule="auto"/>
            </w:pPr>
            <w:r/>
            <w:r>
              <w:rPr>
                <w:rFonts w:ascii="Arial" w:hAnsi="Arial"/>
                <w:b/>
                <w:sz w:val="17"/>
              </w:rPr>
              <w:t>Validation / behaviour</w:t>
            </w:r>
          </w:p>
        </w:tc>
      </w:tr>
      <w:tr>
        <w:tc>
          <w:tcPr>
            <w:tcW w:type="dxa" w:w="2376"/>
            <w:vAlign w:val="center"/>
          </w:tcPr>
          <w:p>
            <w:pPr>
              <w:spacing w:after="20" w:line="240" w:lineRule="auto"/>
            </w:pPr>
            <w:r/>
            <w:r>
              <w:rPr>
                <w:rFonts w:ascii="Arial" w:hAnsi="Arial"/>
                <w:b w:val="0"/>
                <w:sz w:val="17"/>
              </w:rPr>
              <w:t>Member ID</w:t>
            </w:r>
          </w:p>
        </w:tc>
        <w:tc>
          <w:tcPr>
            <w:tcW w:type="dxa" w:w="7272"/>
            <w:vAlign w:val="center"/>
          </w:tcPr>
          <w:p>
            <w:pPr>
              <w:spacing w:after="20" w:line="240" w:lineRule="auto"/>
            </w:pPr>
            <w:r/>
            <w:r>
              <w:rPr>
                <w:rFonts w:ascii="Arial" w:hAnsi="Arial"/>
                <w:b w:val="0"/>
                <w:sz w:val="17"/>
              </w:rPr>
              <w:t>Generated automatically; read-only after creation.</w:t>
            </w:r>
          </w:p>
        </w:tc>
      </w:tr>
      <w:tr>
        <w:tc>
          <w:tcPr>
            <w:tcW w:type="dxa" w:w="2376"/>
            <w:vAlign w:val="center"/>
          </w:tcPr>
          <w:p>
            <w:pPr>
              <w:spacing w:after="20" w:line="240" w:lineRule="auto"/>
            </w:pPr>
            <w:r/>
            <w:r>
              <w:rPr>
                <w:rFonts w:ascii="Arial" w:hAnsi="Arial"/>
                <w:b w:val="0"/>
                <w:sz w:val="17"/>
              </w:rPr>
              <w:t>Full name</w:t>
            </w:r>
          </w:p>
        </w:tc>
        <w:tc>
          <w:tcPr>
            <w:tcW w:type="dxa" w:w="7272"/>
            <w:vAlign w:val="center"/>
          </w:tcPr>
          <w:p>
            <w:pPr>
              <w:spacing w:after="20" w:line="240" w:lineRule="auto"/>
            </w:pPr>
            <w:r/>
            <w:r>
              <w:rPr>
                <w:rFonts w:ascii="Arial" w:hAnsi="Arial"/>
                <w:b w:val="0"/>
                <w:sz w:val="17"/>
              </w:rPr>
              <w:t>Required; trim leading/trailing spaces.</w:t>
            </w:r>
          </w:p>
        </w:tc>
      </w:tr>
      <w:tr>
        <w:tc>
          <w:tcPr>
            <w:tcW w:type="dxa" w:w="2376"/>
            <w:vAlign w:val="center"/>
          </w:tcPr>
          <w:p>
            <w:pPr>
              <w:spacing w:after="20" w:line="240" w:lineRule="auto"/>
            </w:pPr>
            <w:r/>
            <w:r>
              <w:rPr>
                <w:rFonts w:ascii="Arial" w:hAnsi="Arial"/>
                <w:b w:val="0"/>
                <w:sz w:val="17"/>
              </w:rPr>
              <w:t>Phone</w:t>
            </w:r>
          </w:p>
        </w:tc>
        <w:tc>
          <w:tcPr>
            <w:tcW w:type="dxa" w:w="7272"/>
            <w:vAlign w:val="center"/>
          </w:tcPr>
          <w:p>
            <w:pPr>
              <w:spacing w:after="20" w:line="240" w:lineRule="auto"/>
            </w:pPr>
            <w:r/>
            <w:r>
              <w:rPr>
                <w:rFonts w:ascii="Arial" w:hAnsi="Arial"/>
                <w:b w:val="0"/>
                <w:sz w:val="17"/>
              </w:rPr>
              <w:t>Required and unique; validate allowed length and characters.</w:t>
            </w:r>
          </w:p>
        </w:tc>
      </w:tr>
      <w:tr>
        <w:tc>
          <w:tcPr>
            <w:tcW w:type="dxa" w:w="2376"/>
            <w:vAlign w:val="center"/>
          </w:tcPr>
          <w:p>
            <w:pPr>
              <w:spacing w:after="20" w:line="240" w:lineRule="auto"/>
            </w:pPr>
            <w:r/>
            <w:r>
              <w:rPr>
                <w:rFonts w:ascii="Arial" w:hAnsi="Arial"/>
                <w:b w:val="0"/>
                <w:sz w:val="17"/>
              </w:rPr>
              <w:t>Email</w:t>
            </w:r>
          </w:p>
        </w:tc>
        <w:tc>
          <w:tcPr>
            <w:tcW w:type="dxa" w:w="7272"/>
            <w:vAlign w:val="center"/>
          </w:tcPr>
          <w:p>
            <w:pPr>
              <w:spacing w:after="20" w:line="240" w:lineRule="auto"/>
            </w:pPr>
            <w:r/>
            <w:r>
              <w:rPr>
                <w:rFonts w:ascii="Arial" w:hAnsi="Arial"/>
                <w:b w:val="0"/>
                <w:sz w:val="17"/>
              </w:rPr>
              <w:t>Optional; validate format and uniqueness when provided.</w:t>
            </w:r>
          </w:p>
        </w:tc>
      </w:tr>
      <w:tr>
        <w:tc>
          <w:tcPr>
            <w:tcW w:type="dxa" w:w="2376"/>
            <w:vAlign w:val="center"/>
          </w:tcPr>
          <w:p>
            <w:pPr>
              <w:spacing w:after="20" w:line="240" w:lineRule="auto"/>
            </w:pPr>
            <w:r/>
            <w:r>
              <w:rPr>
                <w:rFonts w:ascii="Arial" w:hAnsi="Arial"/>
                <w:b w:val="0"/>
                <w:sz w:val="17"/>
              </w:rPr>
              <w:t>Date of birth / Gender</w:t>
            </w:r>
          </w:p>
        </w:tc>
        <w:tc>
          <w:tcPr>
            <w:tcW w:type="dxa" w:w="7272"/>
            <w:vAlign w:val="center"/>
          </w:tcPr>
          <w:p>
            <w:pPr>
              <w:spacing w:after="20" w:line="240" w:lineRule="auto"/>
            </w:pPr>
            <w:r/>
            <w:r>
              <w:rPr>
                <w:rFonts w:ascii="Arial" w:hAnsi="Arial"/>
                <w:b w:val="0"/>
                <w:sz w:val="17"/>
              </w:rPr>
              <w:t>Optional; only collect if required for the gym's process.</w:t>
            </w:r>
          </w:p>
        </w:tc>
      </w:tr>
      <w:tr>
        <w:tc>
          <w:tcPr>
            <w:tcW w:type="dxa" w:w="2376"/>
            <w:vAlign w:val="center"/>
          </w:tcPr>
          <w:p>
            <w:pPr>
              <w:spacing w:after="20" w:line="240" w:lineRule="auto"/>
            </w:pPr>
            <w:r/>
            <w:r>
              <w:rPr>
                <w:rFonts w:ascii="Arial" w:hAnsi="Arial"/>
                <w:b w:val="0"/>
                <w:sz w:val="17"/>
              </w:rPr>
              <w:t>Plan</w:t>
            </w:r>
          </w:p>
        </w:tc>
        <w:tc>
          <w:tcPr>
            <w:tcW w:type="dxa" w:w="7272"/>
            <w:vAlign w:val="center"/>
          </w:tcPr>
          <w:p>
            <w:pPr>
              <w:spacing w:after="20" w:line="240" w:lineRule="auto"/>
            </w:pPr>
            <w:r/>
            <w:r>
              <w:rPr>
                <w:rFonts w:ascii="Arial" w:hAnsi="Arial"/>
                <w:b w:val="0"/>
                <w:sz w:val="17"/>
              </w:rPr>
              <w:t>Required dropdown showing active plans and prices.</w:t>
            </w:r>
          </w:p>
        </w:tc>
      </w:tr>
      <w:tr>
        <w:tc>
          <w:tcPr>
            <w:tcW w:type="dxa" w:w="2376"/>
            <w:vAlign w:val="center"/>
          </w:tcPr>
          <w:p>
            <w:pPr>
              <w:spacing w:after="20" w:line="240" w:lineRule="auto"/>
            </w:pPr>
            <w:r/>
            <w:r>
              <w:rPr>
                <w:rFonts w:ascii="Arial" w:hAnsi="Arial"/>
                <w:b w:val="0"/>
                <w:sz w:val="17"/>
              </w:rPr>
              <w:t>Trainer</w:t>
            </w:r>
          </w:p>
        </w:tc>
        <w:tc>
          <w:tcPr>
            <w:tcW w:type="dxa" w:w="7272"/>
            <w:vAlign w:val="center"/>
          </w:tcPr>
          <w:p>
            <w:pPr>
              <w:spacing w:after="20" w:line="240" w:lineRule="auto"/>
            </w:pPr>
            <w:r/>
            <w:r>
              <w:rPr>
                <w:rFonts w:ascii="Arial" w:hAnsi="Arial"/>
                <w:b w:val="0"/>
                <w:sz w:val="17"/>
              </w:rPr>
              <w:t>Optional dropdown listing active trainers.</w:t>
            </w:r>
          </w:p>
        </w:tc>
      </w:tr>
      <w:tr>
        <w:tc>
          <w:tcPr>
            <w:tcW w:type="dxa" w:w="2376"/>
            <w:vAlign w:val="center"/>
          </w:tcPr>
          <w:p>
            <w:pPr>
              <w:spacing w:after="20" w:line="240" w:lineRule="auto"/>
            </w:pPr>
            <w:r/>
            <w:r>
              <w:rPr>
                <w:rFonts w:ascii="Arial" w:hAnsi="Arial"/>
                <w:b w:val="0"/>
                <w:sz w:val="17"/>
              </w:rPr>
              <w:t>Start / End date</w:t>
            </w:r>
          </w:p>
        </w:tc>
        <w:tc>
          <w:tcPr>
            <w:tcW w:type="dxa" w:w="7272"/>
            <w:vAlign w:val="center"/>
          </w:tcPr>
          <w:p>
            <w:pPr>
              <w:spacing w:after="20" w:line="240" w:lineRule="auto"/>
            </w:pPr>
            <w:r/>
            <w:r>
              <w:rPr>
                <w:rFonts w:ascii="Arial" w:hAnsi="Arial"/>
                <w:b w:val="0"/>
                <w:sz w:val="17"/>
              </w:rPr>
              <w:t>Required; end date must not precede start date.</w:t>
            </w:r>
          </w:p>
        </w:tc>
      </w:tr>
      <w:tr>
        <w:tc>
          <w:tcPr>
            <w:tcW w:type="dxa" w:w="2376"/>
            <w:vAlign w:val="center"/>
          </w:tcPr>
          <w:p>
            <w:pPr>
              <w:spacing w:after="20" w:line="240" w:lineRule="auto"/>
            </w:pPr>
            <w:r/>
            <w:r>
              <w:rPr>
                <w:rFonts w:ascii="Arial" w:hAnsi="Arial"/>
                <w:b w:val="0"/>
                <w:sz w:val="17"/>
              </w:rPr>
              <w:t>Address</w:t>
            </w:r>
          </w:p>
        </w:tc>
        <w:tc>
          <w:tcPr>
            <w:tcW w:type="dxa" w:w="7272"/>
            <w:vAlign w:val="center"/>
          </w:tcPr>
          <w:p>
            <w:pPr>
              <w:spacing w:after="20" w:line="240" w:lineRule="auto"/>
            </w:pPr>
            <w:r/>
            <w:r>
              <w:rPr>
                <w:rFonts w:ascii="Arial" w:hAnsi="Arial"/>
                <w:b w:val="0"/>
                <w:sz w:val="17"/>
              </w:rPr>
              <w:t>Optional; limit length and restrict access where appropriate.</w:t>
            </w:r>
          </w:p>
        </w:tc>
      </w:tr>
      <w:tr>
        <w:tc>
          <w:tcPr>
            <w:tcW w:type="dxa" w:w="2376"/>
            <w:vAlign w:val="center"/>
          </w:tcPr>
          <w:p>
            <w:pPr>
              <w:spacing w:after="20" w:line="240" w:lineRule="auto"/>
            </w:pPr>
            <w:r/>
            <w:r>
              <w:rPr>
                <w:rFonts w:ascii="Arial" w:hAnsi="Arial"/>
                <w:b w:val="0"/>
                <w:sz w:val="17"/>
              </w:rPr>
              <w:t>Buttons</w:t>
            </w:r>
          </w:p>
        </w:tc>
        <w:tc>
          <w:tcPr>
            <w:tcW w:type="dxa" w:w="7272"/>
            <w:vAlign w:val="center"/>
          </w:tcPr>
          <w:p>
            <w:pPr>
              <w:spacing w:after="20" w:line="240" w:lineRule="auto"/>
            </w:pPr>
            <w:r/>
            <w:r>
              <w:rPr>
                <w:rFonts w:ascii="Arial" w:hAnsi="Arial"/>
                <w:b w:val="0"/>
                <w:sz w:val="17"/>
              </w:rPr>
              <w:t>Save; Clear; Cancel; Search Existing Member.</w:t>
            </w:r>
          </w:p>
        </w:tc>
      </w:tr>
    </w:tbl>
    <w:p>
      <w:pPr>
        <w:widowControl/>
      </w:pPr>
    </w:p>
    <w:p>
      <w:pPr>
        <w:pStyle w:val="Heading3"/>
        <w:widowControl/>
      </w:pPr>
      <w:r>
        <w:t>Screen 3: Plans and Trainers</w:t>
      </w:r>
    </w:p>
    <w:p>
      <w:pPr>
        <w:widowControl/>
      </w:pPr>
      <w:r>
        <w:rPr>
          <w:i w:val="0"/>
        </w:rPr>
        <w:t>The Plans screen should show plan name, duration, price, active/inactive status, and an Add/Edit/Deactivate action. The Trainers screen should show trainer name, contact details, specialization, active status, and the number of currently assigned members. Dropdowns on the member form should use active records only.</w:t>
      </w:r>
    </w:p>
    <w:p>
      <w:pPr>
        <w:pStyle w:val="Heading3"/>
        <w:widowControl/>
      </w:pPr>
      <w:r>
        <w:t>Screen 4: Payment Entry</w:t>
      </w:r>
    </w:p>
    <w:tbl>
      <w:tblPr>
        <w:tblStyle w:val="TableGrid"/>
        <w:tblW w:type="auto" w:w="0"/>
        <w:jc w:val="center"/>
        <w:tblLook w:firstColumn="1" w:firstRow="1" w:lastColumn="0" w:lastRow="0" w:noHBand="0" w:noVBand="1" w:val="04A0"/>
      </w:tblPr>
      <w:tblGrid>
        <w:gridCol w:w="4896"/>
        <w:gridCol w:w="4896"/>
      </w:tblGrid>
      <w:tr>
        <w:tc>
          <w:tcPr>
            <w:tcW w:type="dxa" w:w="2376"/>
            <w:vAlign w:val="center"/>
            <w:shd w:fill="D9EAF7"/>
          </w:tcPr>
          <w:p>
            <w:pPr>
              <w:spacing w:after="20" w:line="240" w:lineRule="auto"/>
            </w:pPr>
            <w:r/>
            <w:r>
              <w:rPr>
                <w:rFonts w:ascii="Arial" w:hAnsi="Arial"/>
                <w:b/>
                <w:sz w:val="17"/>
              </w:rPr>
              <w:t>Field / control</w:t>
            </w:r>
          </w:p>
        </w:tc>
        <w:tc>
          <w:tcPr>
            <w:tcW w:type="dxa" w:w="7272"/>
            <w:vAlign w:val="center"/>
            <w:shd w:fill="D9EAF7"/>
          </w:tcPr>
          <w:p>
            <w:pPr>
              <w:spacing w:after="20" w:line="240" w:lineRule="auto"/>
            </w:pPr>
            <w:r/>
            <w:r>
              <w:rPr>
                <w:rFonts w:ascii="Arial" w:hAnsi="Arial"/>
                <w:b/>
                <w:sz w:val="17"/>
              </w:rPr>
              <w:t>Validation / behaviour</w:t>
            </w:r>
          </w:p>
        </w:tc>
      </w:tr>
      <w:tr>
        <w:tc>
          <w:tcPr>
            <w:tcW w:type="dxa" w:w="2376"/>
            <w:vAlign w:val="center"/>
          </w:tcPr>
          <w:p>
            <w:pPr>
              <w:spacing w:after="20" w:line="240" w:lineRule="auto"/>
            </w:pPr>
            <w:r/>
            <w:r>
              <w:rPr>
                <w:rFonts w:ascii="Arial" w:hAnsi="Arial"/>
                <w:b w:val="0"/>
                <w:sz w:val="17"/>
              </w:rPr>
              <w:t>Member search</w:t>
            </w:r>
          </w:p>
        </w:tc>
        <w:tc>
          <w:tcPr>
            <w:tcW w:type="dxa" w:w="7272"/>
            <w:vAlign w:val="center"/>
          </w:tcPr>
          <w:p>
            <w:pPr>
              <w:spacing w:after="20" w:line="240" w:lineRule="auto"/>
            </w:pPr>
            <w:r/>
            <w:r>
              <w:rPr>
                <w:rFonts w:ascii="Arial" w:hAnsi="Arial"/>
                <w:b w:val="0"/>
                <w:sz w:val="17"/>
              </w:rPr>
              <w:t>Search by member ID, name, or phone; confirm the selected member.</w:t>
            </w:r>
          </w:p>
        </w:tc>
      </w:tr>
      <w:tr>
        <w:tc>
          <w:tcPr>
            <w:tcW w:type="dxa" w:w="2376"/>
            <w:vAlign w:val="center"/>
          </w:tcPr>
          <w:p>
            <w:pPr>
              <w:spacing w:after="20" w:line="240" w:lineRule="auto"/>
            </w:pPr>
            <w:r/>
            <w:r>
              <w:rPr>
                <w:rFonts w:ascii="Arial" w:hAnsi="Arial"/>
                <w:b w:val="0"/>
                <w:sz w:val="17"/>
              </w:rPr>
              <w:t>Membership summary</w:t>
            </w:r>
          </w:p>
        </w:tc>
        <w:tc>
          <w:tcPr>
            <w:tcW w:type="dxa" w:w="7272"/>
            <w:vAlign w:val="center"/>
          </w:tcPr>
          <w:p>
            <w:pPr>
              <w:spacing w:after="20" w:line="240" w:lineRule="auto"/>
            </w:pPr>
            <w:r/>
            <w:r>
              <w:rPr>
                <w:rFonts w:ascii="Arial" w:hAnsi="Arial"/>
                <w:b w:val="0"/>
                <w:sz w:val="17"/>
              </w:rPr>
              <w:t>Show current plan and expiry date as read-only context.</w:t>
            </w:r>
          </w:p>
        </w:tc>
      </w:tr>
      <w:tr>
        <w:tc>
          <w:tcPr>
            <w:tcW w:type="dxa" w:w="2376"/>
            <w:vAlign w:val="center"/>
          </w:tcPr>
          <w:p>
            <w:pPr>
              <w:spacing w:after="20" w:line="240" w:lineRule="auto"/>
            </w:pPr>
            <w:r/>
            <w:r>
              <w:rPr>
                <w:rFonts w:ascii="Arial" w:hAnsi="Arial"/>
                <w:b w:val="0"/>
                <w:sz w:val="17"/>
              </w:rPr>
              <w:t>Amount</w:t>
            </w:r>
          </w:p>
        </w:tc>
        <w:tc>
          <w:tcPr>
            <w:tcW w:type="dxa" w:w="7272"/>
            <w:vAlign w:val="center"/>
          </w:tcPr>
          <w:p>
            <w:pPr>
              <w:spacing w:after="20" w:line="240" w:lineRule="auto"/>
            </w:pPr>
            <w:r/>
            <w:r>
              <w:rPr>
                <w:rFonts w:ascii="Arial" w:hAnsi="Arial"/>
                <w:b w:val="0"/>
                <w:sz w:val="17"/>
              </w:rPr>
              <w:t>Required positive decimal; display currency consistently (e.g., INR).</w:t>
            </w:r>
          </w:p>
        </w:tc>
      </w:tr>
      <w:tr>
        <w:tc>
          <w:tcPr>
            <w:tcW w:type="dxa" w:w="2376"/>
            <w:vAlign w:val="center"/>
          </w:tcPr>
          <w:p>
            <w:pPr>
              <w:spacing w:after="20" w:line="240" w:lineRule="auto"/>
            </w:pPr>
            <w:r/>
            <w:r>
              <w:rPr>
                <w:rFonts w:ascii="Arial" w:hAnsi="Arial"/>
                <w:b w:val="0"/>
                <w:sz w:val="17"/>
              </w:rPr>
              <w:t>Payment date</w:t>
            </w:r>
          </w:p>
        </w:tc>
        <w:tc>
          <w:tcPr>
            <w:tcW w:type="dxa" w:w="7272"/>
            <w:vAlign w:val="center"/>
          </w:tcPr>
          <w:p>
            <w:pPr>
              <w:spacing w:after="20" w:line="240" w:lineRule="auto"/>
            </w:pPr>
            <w:r/>
            <w:r>
              <w:rPr>
                <w:rFonts w:ascii="Arial" w:hAnsi="Arial"/>
                <w:b w:val="0"/>
                <w:sz w:val="17"/>
              </w:rPr>
              <w:t>Default to today; allow authorized correction if needed.</w:t>
            </w:r>
          </w:p>
        </w:tc>
      </w:tr>
      <w:tr>
        <w:tc>
          <w:tcPr>
            <w:tcW w:type="dxa" w:w="2376"/>
            <w:vAlign w:val="center"/>
          </w:tcPr>
          <w:p>
            <w:pPr>
              <w:spacing w:after="20" w:line="240" w:lineRule="auto"/>
            </w:pPr>
            <w:r/>
            <w:r>
              <w:rPr>
                <w:rFonts w:ascii="Arial" w:hAnsi="Arial"/>
                <w:b w:val="0"/>
                <w:sz w:val="17"/>
              </w:rPr>
              <w:t>Method</w:t>
            </w:r>
          </w:p>
        </w:tc>
        <w:tc>
          <w:tcPr>
            <w:tcW w:type="dxa" w:w="7272"/>
            <w:vAlign w:val="center"/>
          </w:tcPr>
          <w:p>
            <w:pPr>
              <w:spacing w:after="20" w:line="240" w:lineRule="auto"/>
            </w:pPr>
            <w:r/>
            <w:r>
              <w:rPr>
                <w:rFonts w:ascii="Arial" w:hAnsi="Arial"/>
                <w:b w:val="0"/>
                <w:sz w:val="17"/>
              </w:rPr>
              <w:t>Cash, Card, UPI, Bank Transfer, or Other.</w:t>
            </w:r>
          </w:p>
        </w:tc>
      </w:tr>
      <w:tr>
        <w:tc>
          <w:tcPr>
            <w:tcW w:type="dxa" w:w="2376"/>
            <w:vAlign w:val="center"/>
          </w:tcPr>
          <w:p>
            <w:pPr>
              <w:spacing w:after="20" w:line="240" w:lineRule="auto"/>
            </w:pPr>
            <w:r/>
            <w:r>
              <w:rPr>
                <w:rFonts w:ascii="Arial" w:hAnsi="Arial"/>
                <w:b w:val="0"/>
                <w:sz w:val="17"/>
              </w:rPr>
              <w:t>Status</w:t>
            </w:r>
          </w:p>
        </w:tc>
        <w:tc>
          <w:tcPr>
            <w:tcW w:type="dxa" w:w="7272"/>
            <w:vAlign w:val="center"/>
          </w:tcPr>
          <w:p>
            <w:pPr>
              <w:spacing w:after="20" w:line="240" w:lineRule="auto"/>
            </w:pPr>
            <w:r/>
            <w:r>
              <w:rPr>
                <w:rFonts w:ascii="Arial" w:hAnsi="Arial"/>
                <w:b w:val="0"/>
                <w:sz w:val="17"/>
              </w:rPr>
              <w:t>Pending, Paid, Failed, or Refunded; restricted to authorized users.</w:t>
            </w:r>
          </w:p>
        </w:tc>
      </w:tr>
      <w:tr>
        <w:tc>
          <w:tcPr>
            <w:tcW w:type="dxa" w:w="2376"/>
            <w:vAlign w:val="center"/>
          </w:tcPr>
          <w:p>
            <w:pPr>
              <w:spacing w:after="20" w:line="240" w:lineRule="auto"/>
            </w:pPr>
            <w:r/>
            <w:r>
              <w:rPr>
                <w:rFonts w:ascii="Arial" w:hAnsi="Arial"/>
                <w:b w:val="0"/>
                <w:sz w:val="17"/>
              </w:rPr>
              <w:t>Reference / notes</w:t>
            </w:r>
          </w:p>
        </w:tc>
        <w:tc>
          <w:tcPr>
            <w:tcW w:type="dxa" w:w="7272"/>
            <w:vAlign w:val="center"/>
          </w:tcPr>
          <w:p>
            <w:pPr>
              <w:spacing w:after="20" w:line="240" w:lineRule="auto"/>
            </w:pPr>
            <w:r/>
            <w:r>
              <w:rPr>
                <w:rFonts w:ascii="Arial" w:hAnsi="Arial"/>
                <w:b w:val="0"/>
                <w:sz w:val="17"/>
              </w:rPr>
              <w:t>Optional transaction reference and short explanatory note.</w:t>
            </w:r>
          </w:p>
        </w:tc>
      </w:tr>
      <w:tr>
        <w:tc>
          <w:tcPr>
            <w:tcW w:type="dxa" w:w="2376"/>
            <w:vAlign w:val="center"/>
          </w:tcPr>
          <w:p>
            <w:pPr>
              <w:spacing w:after="20" w:line="240" w:lineRule="auto"/>
            </w:pPr>
            <w:r/>
            <w:r>
              <w:rPr>
                <w:rFonts w:ascii="Arial" w:hAnsi="Arial"/>
                <w:b w:val="0"/>
                <w:sz w:val="17"/>
              </w:rPr>
              <w:t>Buttons</w:t>
            </w:r>
          </w:p>
        </w:tc>
        <w:tc>
          <w:tcPr>
            <w:tcW w:type="dxa" w:w="7272"/>
            <w:vAlign w:val="center"/>
          </w:tcPr>
          <w:p>
            <w:pPr>
              <w:spacing w:after="20" w:line="240" w:lineRule="auto"/>
            </w:pPr>
            <w:r/>
            <w:r>
              <w:rPr>
                <w:rFonts w:ascii="Arial" w:hAnsi="Arial"/>
                <w:b w:val="0"/>
                <w:sz w:val="17"/>
              </w:rPr>
              <w:t>Save Payment; Cancel; View Payment History.</w:t>
            </w:r>
          </w:p>
        </w:tc>
      </w:tr>
    </w:tbl>
    <w:p>
      <w:pPr>
        <w:widowControl/>
      </w:pPr>
    </w:p>
    <w:p>
      <w:pPr>
        <w:pStyle w:val="Heading3"/>
        <w:widowControl/>
      </w:pPr>
      <w:r>
        <w:t>Screen 5: Reports</w:t>
      </w:r>
    </w:p>
    <w:p>
      <w:pPr>
        <w:widowControl/>
      </w:pPr>
      <w:r>
        <w:rPr>
          <w:i w:val="0"/>
        </w:rPr>
        <w:t>The Reports screen should provide date filters and clear output tables for upcoming expiry, expired memberships, payment history, monthly collections, and plan-wise membership counts. Each report should display the applied date range, generation time, and total rows. Export to CSV/PDF may be included if supported by the chosen framework.</w:t>
      </w:r>
    </w:p>
    <w:p>
      <w:pPr>
        <w:pStyle w:val="Heading3"/>
        <w:widowControl/>
      </w:pPr>
      <w:r>
        <w:t>Accessibility and Error Messages</w:t>
      </w:r>
    </w:p>
    <w:p>
      <w:pPr>
        <w:pStyle w:val="ListBullet"/>
        <w:widowControl/>
        <w:spacing w:after="40"/>
      </w:pPr>
      <w:r>
        <w:t>Use consistent labels, adequate contrast, keyboard navigation, and visible focus states.</w:t>
      </w:r>
    </w:p>
    <w:p>
      <w:pPr>
        <w:pStyle w:val="ListBullet"/>
        <w:widowControl/>
        <w:spacing w:after="40"/>
      </w:pPr>
      <w:r>
        <w:t>Show validation next to the field that needs correction; do not clear the entire form after an error.</w:t>
      </w:r>
    </w:p>
    <w:p>
      <w:pPr>
        <w:pStyle w:val="ListBullet"/>
        <w:widowControl/>
        <w:spacing w:after="40"/>
      </w:pPr>
      <w:r>
        <w:t>Use plain-language messages such as “This phone number is already registered.”</w:t>
      </w:r>
    </w:p>
    <w:p>
      <w:pPr>
        <w:pStyle w:val="ListBullet"/>
        <w:widowControl/>
        <w:spacing w:after="40"/>
      </w:pPr>
      <w:r>
        <w:t>Confirm sensitive or irreversible actions and provide a safe cancel path.</w:t>
      </w:r>
    </w:p>
    <w:p>
      <w:pPr>
        <w:pStyle w:val="ListBullet"/>
        <w:widowControl/>
        <w:spacing w:after="40"/>
      </w:pPr>
      <w:r>
        <w:t>Do not display database stack traces, passwords, or internal server details to end users.</w:t>
      </w:r>
    </w:p>
    <w:p>
      <w:pPr>
        <w:pStyle w:val="Heading2"/>
        <w:widowControl/>
      </w:pPr>
      <w:r>
        <w:t>4.2 Sample Output Reports / Query Results</w:t>
      </w:r>
    </w:p>
    <w:p>
      <w:pPr>
        <w:widowControl/>
      </w:pPr>
      <w:r>
        <w:rPr>
          <w:i w:val="0"/>
        </w:rPr>
        <w:t>The tables below show illustrative output only. Values are examples for explaining report format; they are not the result of executing the SQL against a live database.</w:t>
      </w:r>
    </w:p>
    <w:p>
      <w:pPr>
        <w:pStyle w:val="Heading3"/>
        <w:widowControl/>
      </w:pPr>
      <w:r>
        <w:t>Sample Member Directory</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1080"/>
            <w:vAlign w:val="center"/>
            <w:shd w:fill="D9EAF7"/>
          </w:tcPr>
          <w:p>
            <w:pPr>
              <w:spacing w:after="20" w:line="240" w:lineRule="auto"/>
            </w:pPr>
            <w:r/>
            <w:r>
              <w:rPr>
                <w:rFonts w:ascii="Arial" w:hAnsi="Arial"/>
                <w:b/>
                <w:sz w:val="16"/>
              </w:rPr>
              <w:t>Member ID</w:t>
            </w:r>
          </w:p>
        </w:tc>
        <w:tc>
          <w:tcPr>
            <w:tcW w:type="dxa" w:w="1728"/>
            <w:vAlign w:val="center"/>
            <w:shd w:fill="D9EAF7"/>
          </w:tcPr>
          <w:p>
            <w:pPr>
              <w:spacing w:after="20" w:line="240" w:lineRule="auto"/>
            </w:pPr>
            <w:r/>
            <w:r>
              <w:rPr>
                <w:rFonts w:ascii="Arial" w:hAnsi="Arial"/>
                <w:b/>
                <w:sz w:val="16"/>
              </w:rPr>
              <w:t>Name</w:t>
            </w:r>
          </w:p>
        </w:tc>
        <w:tc>
          <w:tcPr>
            <w:tcW w:type="dxa" w:w="1440"/>
            <w:vAlign w:val="center"/>
            <w:shd w:fill="D9EAF7"/>
          </w:tcPr>
          <w:p>
            <w:pPr>
              <w:spacing w:after="20" w:line="240" w:lineRule="auto"/>
            </w:pPr>
            <w:r/>
            <w:r>
              <w:rPr>
                <w:rFonts w:ascii="Arial" w:hAnsi="Arial"/>
                <w:b/>
                <w:sz w:val="16"/>
              </w:rPr>
              <w:t>Plan</w:t>
            </w:r>
          </w:p>
        </w:tc>
        <w:tc>
          <w:tcPr>
            <w:tcW w:type="dxa" w:w="1728"/>
            <w:vAlign w:val="center"/>
            <w:shd w:fill="D9EAF7"/>
          </w:tcPr>
          <w:p>
            <w:pPr>
              <w:spacing w:after="20" w:line="240" w:lineRule="auto"/>
            </w:pPr>
            <w:r/>
            <w:r>
              <w:rPr>
                <w:rFonts w:ascii="Arial" w:hAnsi="Arial"/>
                <w:b/>
                <w:sz w:val="16"/>
              </w:rPr>
              <w:t>Trainer</w:t>
            </w:r>
          </w:p>
        </w:tc>
        <w:tc>
          <w:tcPr>
            <w:tcW w:type="dxa" w:w="1872"/>
            <w:vAlign w:val="center"/>
            <w:shd w:fill="D9EAF7"/>
          </w:tcPr>
          <w:p>
            <w:pPr>
              <w:spacing w:after="20" w:line="240" w:lineRule="auto"/>
            </w:pPr>
            <w:r/>
            <w:r>
              <w:rPr>
                <w:rFonts w:ascii="Arial" w:hAnsi="Arial"/>
                <w:b/>
                <w:sz w:val="16"/>
              </w:rPr>
              <w:t>Membership end</w:t>
            </w:r>
          </w:p>
        </w:tc>
        <w:tc>
          <w:tcPr>
            <w:tcW w:type="dxa" w:w="1296"/>
            <w:vAlign w:val="center"/>
            <w:shd w:fill="D9EAF7"/>
          </w:tcPr>
          <w:p>
            <w:pPr>
              <w:spacing w:after="20" w:line="240" w:lineRule="auto"/>
            </w:pPr>
            <w:r/>
            <w:r>
              <w:rPr>
                <w:rFonts w:ascii="Arial" w:hAnsi="Arial"/>
                <w:b/>
                <w:sz w:val="16"/>
              </w:rPr>
              <w:t>Status</w:t>
            </w:r>
          </w:p>
        </w:tc>
      </w:tr>
      <w:tr>
        <w:tc>
          <w:tcPr>
            <w:tcW w:type="dxa" w:w="1080"/>
            <w:vAlign w:val="center"/>
          </w:tcPr>
          <w:p>
            <w:pPr>
              <w:spacing w:after="20" w:line="240" w:lineRule="auto"/>
            </w:pPr>
            <w:r/>
            <w:r>
              <w:rPr>
                <w:rFonts w:ascii="Arial" w:hAnsi="Arial"/>
                <w:b w:val="0"/>
                <w:sz w:val="16"/>
              </w:rPr>
              <w:t>1</w:t>
            </w:r>
          </w:p>
        </w:tc>
        <w:tc>
          <w:tcPr>
            <w:tcW w:type="dxa" w:w="1728"/>
            <w:vAlign w:val="center"/>
          </w:tcPr>
          <w:p>
            <w:pPr>
              <w:spacing w:after="20" w:line="240" w:lineRule="auto"/>
            </w:pPr>
            <w:r/>
            <w:r>
              <w:rPr>
                <w:rFonts w:ascii="Arial" w:hAnsi="Arial"/>
                <w:b w:val="0"/>
                <w:sz w:val="16"/>
              </w:rPr>
              <w:t>Riya Patel</w:t>
            </w:r>
          </w:p>
        </w:tc>
        <w:tc>
          <w:tcPr>
            <w:tcW w:type="dxa" w:w="1440"/>
            <w:vAlign w:val="center"/>
          </w:tcPr>
          <w:p>
            <w:pPr>
              <w:spacing w:after="20" w:line="240" w:lineRule="auto"/>
            </w:pPr>
            <w:r/>
            <w:r>
              <w:rPr>
                <w:rFonts w:ascii="Arial" w:hAnsi="Arial"/>
                <w:b w:val="0"/>
                <w:sz w:val="16"/>
              </w:rPr>
              <w:t>Monthly</w:t>
            </w:r>
          </w:p>
        </w:tc>
        <w:tc>
          <w:tcPr>
            <w:tcW w:type="dxa" w:w="1728"/>
            <w:vAlign w:val="center"/>
          </w:tcPr>
          <w:p>
            <w:pPr>
              <w:spacing w:after="20" w:line="240" w:lineRule="auto"/>
            </w:pPr>
            <w:r/>
            <w:r>
              <w:rPr>
                <w:rFonts w:ascii="Arial" w:hAnsi="Arial"/>
                <w:b w:val="0"/>
                <w:sz w:val="16"/>
              </w:rPr>
              <w:t>Aarav Shah</w:t>
            </w:r>
          </w:p>
        </w:tc>
        <w:tc>
          <w:tcPr>
            <w:tcW w:type="dxa" w:w="1872"/>
            <w:vAlign w:val="center"/>
          </w:tcPr>
          <w:p>
            <w:pPr>
              <w:spacing w:after="20" w:line="240" w:lineRule="auto"/>
            </w:pPr>
            <w:r/>
            <w:r>
              <w:rPr>
                <w:rFonts w:ascii="Arial" w:hAnsi="Arial"/>
                <w:b w:val="0"/>
                <w:sz w:val="16"/>
              </w:rPr>
              <w:t>[Sample date]</w:t>
            </w:r>
          </w:p>
        </w:tc>
        <w:tc>
          <w:tcPr>
            <w:tcW w:type="dxa" w:w="1296"/>
            <w:vAlign w:val="center"/>
          </w:tcPr>
          <w:p>
            <w:pPr>
              <w:spacing w:after="20" w:line="240" w:lineRule="auto"/>
            </w:pPr>
            <w:r/>
            <w:r>
              <w:rPr>
                <w:rFonts w:ascii="Arial" w:hAnsi="Arial"/>
                <w:b w:val="0"/>
                <w:sz w:val="16"/>
              </w:rPr>
              <w:t>Active</w:t>
            </w:r>
          </w:p>
        </w:tc>
      </w:tr>
      <w:tr>
        <w:tc>
          <w:tcPr>
            <w:tcW w:type="dxa" w:w="1080"/>
            <w:vAlign w:val="center"/>
          </w:tcPr>
          <w:p>
            <w:pPr>
              <w:spacing w:after="20" w:line="240" w:lineRule="auto"/>
            </w:pPr>
            <w:r/>
            <w:r>
              <w:rPr>
                <w:rFonts w:ascii="Arial" w:hAnsi="Arial"/>
                <w:b w:val="0"/>
                <w:sz w:val="16"/>
              </w:rPr>
              <w:t>2</w:t>
            </w:r>
          </w:p>
        </w:tc>
        <w:tc>
          <w:tcPr>
            <w:tcW w:type="dxa" w:w="1728"/>
            <w:vAlign w:val="center"/>
          </w:tcPr>
          <w:p>
            <w:pPr>
              <w:spacing w:after="20" w:line="240" w:lineRule="auto"/>
            </w:pPr>
            <w:r/>
            <w:r>
              <w:rPr>
                <w:rFonts w:ascii="Arial" w:hAnsi="Arial"/>
                <w:b w:val="0"/>
                <w:sz w:val="16"/>
              </w:rPr>
              <w:t>Karan Desai</w:t>
            </w:r>
          </w:p>
        </w:tc>
        <w:tc>
          <w:tcPr>
            <w:tcW w:type="dxa" w:w="1440"/>
            <w:vAlign w:val="center"/>
          </w:tcPr>
          <w:p>
            <w:pPr>
              <w:spacing w:after="20" w:line="240" w:lineRule="auto"/>
            </w:pPr>
            <w:r/>
            <w:r>
              <w:rPr>
                <w:rFonts w:ascii="Arial" w:hAnsi="Arial"/>
                <w:b w:val="0"/>
                <w:sz w:val="16"/>
              </w:rPr>
              <w:t>Quarterly</w:t>
            </w:r>
          </w:p>
        </w:tc>
        <w:tc>
          <w:tcPr>
            <w:tcW w:type="dxa" w:w="1728"/>
            <w:vAlign w:val="center"/>
          </w:tcPr>
          <w:p>
            <w:pPr>
              <w:spacing w:after="20" w:line="240" w:lineRule="auto"/>
            </w:pPr>
            <w:r/>
            <w:r>
              <w:rPr>
                <w:rFonts w:ascii="Arial" w:hAnsi="Arial"/>
                <w:b w:val="0"/>
                <w:sz w:val="16"/>
              </w:rPr>
              <w:t>Diya Mehta</w:t>
            </w:r>
          </w:p>
        </w:tc>
        <w:tc>
          <w:tcPr>
            <w:tcW w:type="dxa" w:w="1872"/>
            <w:vAlign w:val="center"/>
          </w:tcPr>
          <w:p>
            <w:pPr>
              <w:spacing w:after="20" w:line="240" w:lineRule="auto"/>
            </w:pPr>
            <w:r/>
            <w:r>
              <w:rPr>
                <w:rFonts w:ascii="Arial" w:hAnsi="Arial"/>
                <w:b w:val="0"/>
                <w:sz w:val="16"/>
              </w:rPr>
              <w:t>[Sample date]</w:t>
            </w:r>
          </w:p>
        </w:tc>
        <w:tc>
          <w:tcPr>
            <w:tcW w:type="dxa" w:w="1296"/>
            <w:vAlign w:val="center"/>
          </w:tcPr>
          <w:p>
            <w:pPr>
              <w:spacing w:after="20" w:line="240" w:lineRule="auto"/>
            </w:pPr>
            <w:r/>
            <w:r>
              <w:rPr>
                <w:rFonts w:ascii="Arial" w:hAnsi="Arial"/>
                <w:b w:val="0"/>
                <w:sz w:val="16"/>
              </w:rPr>
              <w:t>Active</w:t>
            </w:r>
          </w:p>
        </w:tc>
      </w:tr>
      <w:tr>
        <w:tc>
          <w:tcPr>
            <w:tcW w:type="dxa" w:w="1080"/>
            <w:vAlign w:val="center"/>
          </w:tcPr>
          <w:p>
            <w:pPr>
              <w:spacing w:after="20" w:line="240" w:lineRule="auto"/>
            </w:pPr>
            <w:r/>
            <w:r>
              <w:rPr>
                <w:rFonts w:ascii="Arial" w:hAnsi="Arial"/>
                <w:b w:val="0"/>
                <w:sz w:val="16"/>
              </w:rPr>
              <w:t>3</w:t>
            </w:r>
          </w:p>
        </w:tc>
        <w:tc>
          <w:tcPr>
            <w:tcW w:type="dxa" w:w="1728"/>
            <w:vAlign w:val="center"/>
          </w:tcPr>
          <w:p>
            <w:pPr>
              <w:spacing w:after="20" w:line="240" w:lineRule="auto"/>
            </w:pPr>
            <w:r/>
            <w:r>
              <w:rPr>
                <w:rFonts w:ascii="Arial" w:hAnsi="Arial"/>
                <w:b w:val="0"/>
                <w:sz w:val="16"/>
              </w:rPr>
              <w:t>Meera Joshi</w:t>
            </w:r>
          </w:p>
        </w:tc>
        <w:tc>
          <w:tcPr>
            <w:tcW w:type="dxa" w:w="1440"/>
            <w:vAlign w:val="center"/>
          </w:tcPr>
          <w:p>
            <w:pPr>
              <w:spacing w:after="20" w:line="240" w:lineRule="auto"/>
            </w:pPr>
            <w:r/>
            <w:r>
              <w:rPr>
                <w:rFonts w:ascii="Arial" w:hAnsi="Arial"/>
                <w:b w:val="0"/>
                <w:sz w:val="16"/>
              </w:rPr>
              <w:t>Annual</w:t>
            </w:r>
          </w:p>
        </w:tc>
        <w:tc>
          <w:tcPr>
            <w:tcW w:type="dxa" w:w="1728"/>
            <w:vAlign w:val="center"/>
          </w:tcPr>
          <w:p>
            <w:pPr>
              <w:spacing w:after="20" w:line="240" w:lineRule="auto"/>
            </w:pPr>
            <w:r/>
            <w:r>
              <w:rPr>
                <w:rFonts w:ascii="Arial" w:hAnsi="Arial"/>
                <w:b w:val="0"/>
                <w:sz w:val="16"/>
              </w:rPr>
              <w:t>Not assigned</w:t>
            </w:r>
          </w:p>
        </w:tc>
        <w:tc>
          <w:tcPr>
            <w:tcW w:type="dxa" w:w="1872"/>
            <w:vAlign w:val="center"/>
          </w:tcPr>
          <w:p>
            <w:pPr>
              <w:spacing w:after="20" w:line="240" w:lineRule="auto"/>
            </w:pPr>
            <w:r/>
            <w:r>
              <w:rPr>
                <w:rFonts w:ascii="Arial" w:hAnsi="Arial"/>
                <w:b w:val="0"/>
                <w:sz w:val="16"/>
              </w:rPr>
              <w:t>[Sample date]</w:t>
            </w:r>
          </w:p>
        </w:tc>
        <w:tc>
          <w:tcPr>
            <w:tcW w:type="dxa" w:w="1296"/>
            <w:vAlign w:val="center"/>
          </w:tcPr>
          <w:p>
            <w:pPr>
              <w:spacing w:after="20" w:line="240" w:lineRule="auto"/>
            </w:pPr>
            <w:r/>
            <w:r>
              <w:rPr>
                <w:rFonts w:ascii="Arial" w:hAnsi="Arial"/>
                <w:b w:val="0"/>
                <w:sz w:val="16"/>
              </w:rPr>
              <w:t>Expired</w:t>
            </w:r>
          </w:p>
        </w:tc>
      </w:tr>
    </w:tbl>
    <w:p>
      <w:pPr>
        <w:widowControl/>
      </w:pPr>
    </w:p>
    <w:p>
      <w:pPr>
        <w:pStyle w:val="Heading3"/>
        <w:widowControl/>
      </w:pPr>
      <w:r>
        <w:t>Sample Monthly Collection Report</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440"/>
            <w:vAlign w:val="center"/>
            <w:shd w:fill="D9EAF7"/>
          </w:tcPr>
          <w:p>
            <w:pPr>
              <w:spacing w:after="20" w:line="240" w:lineRule="auto"/>
            </w:pPr>
            <w:r/>
            <w:r>
              <w:rPr>
                <w:rFonts w:ascii="Arial" w:hAnsi="Arial"/>
                <w:b/>
                <w:sz w:val="17"/>
              </w:rPr>
              <w:t>Month</w:t>
            </w:r>
          </w:p>
        </w:tc>
        <w:tc>
          <w:tcPr>
            <w:tcW w:type="dxa" w:w="1656"/>
            <w:vAlign w:val="center"/>
            <w:shd w:fill="D9EAF7"/>
          </w:tcPr>
          <w:p>
            <w:pPr>
              <w:spacing w:after="20" w:line="240" w:lineRule="auto"/>
            </w:pPr>
            <w:r/>
            <w:r>
              <w:rPr>
                <w:rFonts w:ascii="Arial" w:hAnsi="Arial"/>
                <w:b/>
                <w:sz w:val="17"/>
              </w:rPr>
              <w:t>Paid transactions</w:t>
            </w:r>
          </w:p>
        </w:tc>
        <w:tc>
          <w:tcPr>
            <w:tcW w:type="dxa" w:w="2304"/>
            <w:vAlign w:val="center"/>
            <w:shd w:fill="D9EAF7"/>
          </w:tcPr>
          <w:p>
            <w:pPr>
              <w:spacing w:after="20" w:line="240" w:lineRule="auto"/>
            </w:pPr>
            <w:r/>
            <w:r>
              <w:rPr>
                <w:rFonts w:ascii="Arial" w:hAnsi="Arial"/>
                <w:b/>
                <w:sz w:val="17"/>
              </w:rPr>
              <w:t>Total collected (INR)</w:t>
            </w:r>
          </w:p>
        </w:tc>
        <w:tc>
          <w:tcPr>
            <w:tcW w:type="dxa" w:w="3744"/>
            <w:vAlign w:val="center"/>
            <w:shd w:fill="D9EAF7"/>
          </w:tcPr>
          <w:p>
            <w:pPr>
              <w:spacing w:after="20" w:line="240" w:lineRule="auto"/>
            </w:pPr>
            <w:r/>
            <w:r>
              <w:rPr>
                <w:rFonts w:ascii="Arial" w:hAnsi="Arial"/>
                <w:b/>
                <w:sz w:val="17"/>
              </w:rPr>
              <w:t>Interpretation</w:t>
            </w:r>
          </w:p>
        </w:tc>
      </w:tr>
      <w:tr>
        <w:tc>
          <w:tcPr>
            <w:tcW w:type="dxa" w:w="1440"/>
            <w:vAlign w:val="center"/>
          </w:tcPr>
          <w:p>
            <w:pPr>
              <w:spacing w:after="20" w:line="240" w:lineRule="auto"/>
            </w:pPr>
            <w:r/>
            <w:r>
              <w:rPr>
                <w:rFonts w:ascii="Arial" w:hAnsi="Arial"/>
                <w:b w:val="0"/>
                <w:sz w:val="17"/>
              </w:rPr>
              <w:t>2026-08</w:t>
            </w:r>
          </w:p>
        </w:tc>
        <w:tc>
          <w:tcPr>
            <w:tcW w:type="dxa" w:w="1656"/>
            <w:vAlign w:val="center"/>
          </w:tcPr>
          <w:p>
            <w:pPr>
              <w:spacing w:after="20" w:line="240" w:lineRule="auto"/>
            </w:pPr>
            <w:r/>
            <w:r>
              <w:rPr>
                <w:rFonts w:ascii="Arial" w:hAnsi="Arial"/>
                <w:b w:val="0"/>
                <w:sz w:val="17"/>
              </w:rPr>
              <w:t>42</w:t>
            </w:r>
          </w:p>
        </w:tc>
        <w:tc>
          <w:tcPr>
            <w:tcW w:type="dxa" w:w="2304"/>
            <w:vAlign w:val="center"/>
          </w:tcPr>
          <w:p>
            <w:pPr>
              <w:spacing w:after="20" w:line="240" w:lineRule="auto"/>
            </w:pPr>
            <w:r/>
            <w:r>
              <w:rPr>
                <w:rFonts w:ascii="Arial" w:hAnsi="Arial"/>
                <w:b w:val="0"/>
                <w:sz w:val="17"/>
              </w:rPr>
              <w:t>₹ 68,400.00</w:t>
            </w:r>
          </w:p>
        </w:tc>
        <w:tc>
          <w:tcPr>
            <w:tcW w:type="dxa" w:w="3744"/>
            <w:vAlign w:val="center"/>
          </w:tcPr>
          <w:p>
            <w:pPr>
              <w:spacing w:after="20" w:line="240" w:lineRule="auto"/>
            </w:pPr>
            <w:r/>
            <w:r>
              <w:rPr>
                <w:rFonts w:ascii="Arial" w:hAnsi="Arial"/>
                <w:b w:val="0"/>
                <w:sz w:val="17"/>
              </w:rPr>
              <w:t>Illustrative total of successful payments.</w:t>
            </w:r>
          </w:p>
        </w:tc>
      </w:tr>
      <w:tr>
        <w:tc>
          <w:tcPr>
            <w:tcW w:type="dxa" w:w="1440"/>
            <w:vAlign w:val="center"/>
          </w:tcPr>
          <w:p>
            <w:pPr>
              <w:spacing w:after="20" w:line="240" w:lineRule="auto"/>
            </w:pPr>
            <w:r/>
            <w:r>
              <w:rPr>
                <w:rFonts w:ascii="Arial" w:hAnsi="Arial"/>
                <w:b w:val="0"/>
                <w:sz w:val="17"/>
              </w:rPr>
              <w:t>2026-09</w:t>
            </w:r>
          </w:p>
        </w:tc>
        <w:tc>
          <w:tcPr>
            <w:tcW w:type="dxa" w:w="1656"/>
            <w:vAlign w:val="center"/>
          </w:tcPr>
          <w:p>
            <w:pPr>
              <w:spacing w:after="20" w:line="240" w:lineRule="auto"/>
            </w:pPr>
            <w:r/>
            <w:r>
              <w:rPr>
                <w:rFonts w:ascii="Arial" w:hAnsi="Arial"/>
                <w:b w:val="0"/>
                <w:sz w:val="17"/>
              </w:rPr>
              <w:t>47</w:t>
            </w:r>
          </w:p>
        </w:tc>
        <w:tc>
          <w:tcPr>
            <w:tcW w:type="dxa" w:w="2304"/>
            <w:vAlign w:val="center"/>
          </w:tcPr>
          <w:p>
            <w:pPr>
              <w:spacing w:after="20" w:line="240" w:lineRule="auto"/>
            </w:pPr>
            <w:r/>
            <w:r>
              <w:rPr>
                <w:rFonts w:ascii="Arial" w:hAnsi="Arial"/>
                <w:b w:val="0"/>
                <w:sz w:val="17"/>
              </w:rPr>
              <w:t>₹ 74,250.00</w:t>
            </w:r>
          </w:p>
        </w:tc>
        <w:tc>
          <w:tcPr>
            <w:tcW w:type="dxa" w:w="3744"/>
            <w:vAlign w:val="center"/>
          </w:tcPr>
          <w:p>
            <w:pPr>
              <w:spacing w:after="20" w:line="240" w:lineRule="auto"/>
            </w:pPr>
            <w:r/>
            <w:r>
              <w:rPr>
                <w:rFonts w:ascii="Arial" w:hAnsi="Arial"/>
                <w:b w:val="0"/>
                <w:sz w:val="17"/>
              </w:rPr>
              <w:t>Illustrative total of successful payments.</w:t>
            </w:r>
          </w:p>
        </w:tc>
      </w:tr>
      <w:tr>
        <w:tc>
          <w:tcPr>
            <w:tcW w:type="dxa" w:w="1440"/>
            <w:vAlign w:val="center"/>
          </w:tcPr>
          <w:p>
            <w:pPr>
              <w:spacing w:after="20" w:line="240" w:lineRule="auto"/>
            </w:pPr>
            <w:r/>
            <w:r>
              <w:rPr>
                <w:rFonts w:ascii="Arial" w:hAnsi="Arial"/>
                <w:b w:val="0"/>
                <w:sz w:val="17"/>
              </w:rPr>
              <w:t>2026-10</w:t>
            </w:r>
          </w:p>
        </w:tc>
        <w:tc>
          <w:tcPr>
            <w:tcW w:type="dxa" w:w="1656"/>
            <w:vAlign w:val="center"/>
          </w:tcPr>
          <w:p>
            <w:pPr>
              <w:spacing w:after="20" w:line="240" w:lineRule="auto"/>
            </w:pPr>
            <w:r/>
            <w:r>
              <w:rPr>
                <w:rFonts w:ascii="Arial" w:hAnsi="Arial"/>
                <w:b w:val="0"/>
                <w:sz w:val="17"/>
              </w:rPr>
              <w:t>31</w:t>
            </w:r>
          </w:p>
        </w:tc>
        <w:tc>
          <w:tcPr>
            <w:tcW w:type="dxa" w:w="2304"/>
            <w:vAlign w:val="center"/>
          </w:tcPr>
          <w:p>
            <w:pPr>
              <w:spacing w:after="20" w:line="240" w:lineRule="auto"/>
            </w:pPr>
            <w:r/>
            <w:r>
              <w:rPr>
                <w:rFonts w:ascii="Arial" w:hAnsi="Arial"/>
                <w:b w:val="0"/>
                <w:sz w:val="17"/>
              </w:rPr>
              <w:t>₹ 49,800.00</w:t>
            </w:r>
          </w:p>
        </w:tc>
        <w:tc>
          <w:tcPr>
            <w:tcW w:type="dxa" w:w="3744"/>
            <w:vAlign w:val="center"/>
          </w:tcPr>
          <w:p>
            <w:pPr>
              <w:spacing w:after="20" w:line="240" w:lineRule="auto"/>
            </w:pPr>
            <w:r/>
            <w:r>
              <w:rPr>
                <w:rFonts w:ascii="Arial" w:hAnsi="Arial"/>
                <w:b w:val="0"/>
                <w:sz w:val="17"/>
              </w:rPr>
              <w:t>Illustrative partial-month total.</w:t>
            </w:r>
          </w:p>
        </w:tc>
      </w:tr>
    </w:tbl>
    <w:p>
      <w:pPr>
        <w:widowControl/>
      </w:pPr>
    </w:p>
    <w:p>
      <w:pPr>
        <w:pStyle w:val="Heading3"/>
        <w:widowControl/>
      </w:pPr>
      <w:r>
        <w:t>Sample Upcoming Expiry Report</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872"/>
            <w:vAlign w:val="center"/>
            <w:shd w:fill="D9EAF7"/>
          </w:tcPr>
          <w:p>
            <w:pPr>
              <w:spacing w:after="20" w:line="240" w:lineRule="auto"/>
            </w:pPr>
            <w:r/>
            <w:r>
              <w:rPr>
                <w:rFonts w:ascii="Arial" w:hAnsi="Arial"/>
                <w:b/>
                <w:sz w:val="17"/>
              </w:rPr>
              <w:t>Member</w:t>
            </w:r>
          </w:p>
        </w:tc>
        <w:tc>
          <w:tcPr>
            <w:tcW w:type="dxa" w:w="1944"/>
            <w:vAlign w:val="center"/>
            <w:shd w:fill="D9EAF7"/>
          </w:tcPr>
          <w:p>
            <w:pPr>
              <w:spacing w:after="20" w:line="240" w:lineRule="auto"/>
            </w:pPr>
            <w:r/>
            <w:r>
              <w:rPr>
                <w:rFonts w:ascii="Arial" w:hAnsi="Arial"/>
                <w:b/>
                <w:sz w:val="17"/>
              </w:rPr>
              <w:t>Phone</w:t>
            </w:r>
          </w:p>
        </w:tc>
        <w:tc>
          <w:tcPr>
            <w:tcW w:type="dxa" w:w="2160"/>
            <w:vAlign w:val="center"/>
            <w:shd w:fill="D9EAF7"/>
          </w:tcPr>
          <w:p>
            <w:pPr>
              <w:spacing w:after="20" w:line="240" w:lineRule="auto"/>
            </w:pPr>
            <w:r/>
            <w:r>
              <w:rPr>
                <w:rFonts w:ascii="Arial" w:hAnsi="Arial"/>
                <w:b/>
                <w:sz w:val="17"/>
              </w:rPr>
              <w:t>Expiry date</w:t>
            </w:r>
          </w:p>
        </w:tc>
        <w:tc>
          <w:tcPr>
            <w:tcW w:type="dxa" w:w="3168"/>
            <w:vAlign w:val="center"/>
            <w:shd w:fill="D9EAF7"/>
          </w:tcPr>
          <w:p>
            <w:pPr>
              <w:spacing w:after="20" w:line="240" w:lineRule="auto"/>
            </w:pPr>
            <w:r/>
            <w:r>
              <w:rPr>
                <w:rFonts w:ascii="Arial" w:hAnsi="Arial"/>
                <w:b/>
                <w:sz w:val="17"/>
              </w:rPr>
              <w:t>Recommended action</w:t>
            </w:r>
          </w:p>
        </w:tc>
      </w:tr>
      <w:tr>
        <w:tc>
          <w:tcPr>
            <w:tcW w:type="dxa" w:w="1872"/>
            <w:vAlign w:val="center"/>
          </w:tcPr>
          <w:p>
            <w:pPr>
              <w:spacing w:after="20" w:line="240" w:lineRule="auto"/>
            </w:pPr>
            <w:r/>
            <w:r>
              <w:rPr>
                <w:rFonts w:ascii="Arial" w:hAnsi="Arial"/>
                <w:b w:val="0"/>
                <w:sz w:val="17"/>
              </w:rPr>
              <w:t>Riya Patel</w:t>
            </w:r>
          </w:p>
        </w:tc>
        <w:tc>
          <w:tcPr>
            <w:tcW w:type="dxa" w:w="1944"/>
            <w:vAlign w:val="center"/>
          </w:tcPr>
          <w:p>
            <w:pPr>
              <w:spacing w:after="20" w:line="240" w:lineRule="auto"/>
            </w:pPr>
            <w:r/>
            <w:r>
              <w:rPr>
                <w:rFonts w:ascii="Arial" w:hAnsi="Arial"/>
                <w:b w:val="0"/>
                <w:sz w:val="17"/>
              </w:rPr>
              <w:t>9111111111</w:t>
            </w:r>
          </w:p>
        </w:tc>
        <w:tc>
          <w:tcPr>
            <w:tcW w:type="dxa" w:w="2160"/>
            <w:vAlign w:val="center"/>
          </w:tcPr>
          <w:p>
            <w:pPr>
              <w:spacing w:after="20" w:line="240" w:lineRule="auto"/>
            </w:pPr>
            <w:r/>
            <w:r>
              <w:rPr>
                <w:rFonts w:ascii="Arial" w:hAnsi="Arial"/>
                <w:b w:val="0"/>
                <w:sz w:val="17"/>
              </w:rPr>
              <w:t>[Date within 7 days]</w:t>
            </w:r>
          </w:p>
        </w:tc>
        <w:tc>
          <w:tcPr>
            <w:tcW w:type="dxa" w:w="3168"/>
            <w:vAlign w:val="center"/>
          </w:tcPr>
          <w:p>
            <w:pPr>
              <w:spacing w:after="20" w:line="240" w:lineRule="auto"/>
            </w:pPr>
            <w:r/>
            <w:r>
              <w:rPr>
                <w:rFonts w:ascii="Arial" w:hAnsi="Arial"/>
                <w:b w:val="0"/>
                <w:sz w:val="17"/>
              </w:rPr>
              <w:t>Contact member and discuss renewal.</w:t>
            </w:r>
          </w:p>
        </w:tc>
      </w:tr>
      <w:tr>
        <w:tc>
          <w:tcPr>
            <w:tcW w:type="dxa" w:w="1872"/>
            <w:vAlign w:val="center"/>
          </w:tcPr>
          <w:p>
            <w:pPr>
              <w:spacing w:after="20" w:line="240" w:lineRule="auto"/>
            </w:pPr>
            <w:r/>
            <w:r>
              <w:rPr>
                <w:rFonts w:ascii="Arial" w:hAnsi="Arial"/>
                <w:b w:val="0"/>
                <w:sz w:val="17"/>
              </w:rPr>
              <w:t>Karan Desai</w:t>
            </w:r>
          </w:p>
        </w:tc>
        <w:tc>
          <w:tcPr>
            <w:tcW w:type="dxa" w:w="1944"/>
            <w:vAlign w:val="center"/>
          </w:tcPr>
          <w:p>
            <w:pPr>
              <w:spacing w:after="20" w:line="240" w:lineRule="auto"/>
            </w:pPr>
            <w:r/>
            <w:r>
              <w:rPr>
                <w:rFonts w:ascii="Arial" w:hAnsi="Arial"/>
                <w:b w:val="0"/>
                <w:sz w:val="17"/>
              </w:rPr>
              <w:t>9222222222</w:t>
            </w:r>
          </w:p>
        </w:tc>
        <w:tc>
          <w:tcPr>
            <w:tcW w:type="dxa" w:w="2160"/>
            <w:vAlign w:val="center"/>
          </w:tcPr>
          <w:p>
            <w:pPr>
              <w:spacing w:after="20" w:line="240" w:lineRule="auto"/>
            </w:pPr>
            <w:r/>
            <w:r>
              <w:rPr>
                <w:rFonts w:ascii="Arial" w:hAnsi="Arial"/>
                <w:b w:val="0"/>
                <w:sz w:val="17"/>
              </w:rPr>
              <w:t>[Date within 7 days]</w:t>
            </w:r>
          </w:p>
        </w:tc>
        <w:tc>
          <w:tcPr>
            <w:tcW w:type="dxa" w:w="3168"/>
            <w:vAlign w:val="center"/>
          </w:tcPr>
          <w:p>
            <w:pPr>
              <w:spacing w:after="20" w:line="240" w:lineRule="auto"/>
            </w:pPr>
            <w:r/>
            <w:r>
              <w:rPr>
                <w:rFonts w:ascii="Arial" w:hAnsi="Arial"/>
                <w:b w:val="0"/>
                <w:sz w:val="17"/>
              </w:rPr>
              <w:t>Confirm renewal intention.</w:t>
            </w:r>
          </w:p>
        </w:tc>
      </w:tr>
    </w:tbl>
    <w:p>
      <w:pPr>
        <w:widowControl/>
      </w:pPr>
    </w:p>
    <w:p>
      <w:pPr>
        <w:pStyle w:val="Heading3"/>
        <w:widowControl/>
      </w:pPr>
      <w:r>
        <w:t>Testing Methodology</w:t>
      </w:r>
    </w:p>
    <w:p>
      <w:pPr>
        <w:widowControl/>
      </w:pPr>
      <w:r>
        <w:rPr>
          <w:i w:val="0"/>
        </w:rPr>
        <w:t>Testing should be carried out in a non-production database using known test records. Each test should record its input, expected result, actual result, pass/fail status, tester, and test date. The test cases below provide a baseline; the actual result column should be completed after running the implemented application.</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008"/>
            <w:vAlign w:val="center"/>
            <w:shd w:fill="D9EAF7"/>
          </w:tcPr>
          <w:p>
            <w:pPr>
              <w:spacing w:after="20" w:line="240" w:lineRule="auto"/>
            </w:pPr>
            <w:r/>
            <w:r>
              <w:rPr>
                <w:rFonts w:ascii="Arial" w:hAnsi="Arial"/>
                <w:b/>
                <w:sz w:val="15"/>
              </w:rPr>
              <w:t>Test ID</w:t>
            </w:r>
          </w:p>
        </w:tc>
        <w:tc>
          <w:tcPr>
            <w:tcW w:type="dxa" w:w="3096"/>
            <w:vAlign w:val="center"/>
            <w:shd w:fill="D9EAF7"/>
          </w:tcPr>
          <w:p>
            <w:pPr>
              <w:spacing w:after="20" w:line="240" w:lineRule="auto"/>
            </w:pPr>
            <w:r/>
            <w:r>
              <w:rPr>
                <w:rFonts w:ascii="Arial" w:hAnsi="Arial"/>
                <w:b/>
                <w:sz w:val="15"/>
              </w:rPr>
              <w:t>Test scenario</w:t>
            </w:r>
          </w:p>
        </w:tc>
        <w:tc>
          <w:tcPr>
            <w:tcW w:type="dxa" w:w="3960"/>
            <w:vAlign w:val="center"/>
            <w:shd w:fill="D9EAF7"/>
          </w:tcPr>
          <w:p>
            <w:pPr>
              <w:spacing w:after="20" w:line="240" w:lineRule="auto"/>
            </w:pPr>
            <w:r/>
            <w:r>
              <w:rPr>
                <w:rFonts w:ascii="Arial" w:hAnsi="Arial"/>
                <w:b/>
                <w:sz w:val="15"/>
              </w:rPr>
              <w:t>Expected result</w:t>
            </w:r>
          </w:p>
        </w:tc>
        <w:tc>
          <w:tcPr>
            <w:tcW w:type="dxa" w:w="1584"/>
            <w:vAlign w:val="center"/>
            <w:shd w:fill="D9EAF7"/>
          </w:tcPr>
          <w:p>
            <w:pPr>
              <w:spacing w:after="20" w:line="240" w:lineRule="auto"/>
            </w:pPr>
            <w:r/>
            <w:r>
              <w:rPr>
                <w:rFonts w:ascii="Arial" w:hAnsi="Arial"/>
                <w:b/>
                <w:sz w:val="15"/>
              </w:rPr>
              <w:t>Actual result</w:t>
            </w:r>
          </w:p>
        </w:tc>
      </w:tr>
      <w:tr>
        <w:tc>
          <w:tcPr>
            <w:tcW w:type="dxa" w:w="1008"/>
            <w:vAlign w:val="center"/>
          </w:tcPr>
          <w:p>
            <w:pPr>
              <w:spacing w:after="20" w:line="240" w:lineRule="auto"/>
            </w:pPr>
            <w:r/>
            <w:r>
              <w:rPr>
                <w:rFonts w:ascii="Arial" w:hAnsi="Arial"/>
                <w:b w:val="0"/>
                <w:sz w:val="15"/>
              </w:rPr>
              <w:t>TC-01</w:t>
            </w:r>
          </w:p>
        </w:tc>
        <w:tc>
          <w:tcPr>
            <w:tcW w:type="dxa" w:w="3096"/>
            <w:vAlign w:val="center"/>
          </w:tcPr>
          <w:p>
            <w:pPr>
              <w:spacing w:after="20" w:line="240" w:lineRule="auto"/>
            </w:pPr>
            <w:r/>
            <w:r>
              <w:rPr>
                <w:rFonts w:ascii="Arial" w:hAnsi="Arial"/>
                <w:b w:val="0"/>
                <w:sz w:val="15"/>
              </w:rPr>
              <w:t>Register member with all valid required fields.</w:t>
            </w:r>
          </w:p>
        </w:tc>
        <w:tc>
          <w:tcPr>
            <w:tcW w:type="dxa" w:w="3960"/>
            <w:vAlign w:val="center"/>
          </w:tcPr>
          <w:p>
            <w:pPr>
              <w:spacing w:after="20" w:line="240" w:lineRule="auto"/>
            </w:pPr>
            <w:r/>
            <w:r>
              <w:rPr>
                <w:rFonts w:ascii="Arial" w:hAnsi="Arial"/>
                <w:b w:val="0"/>
                <w:sz w:val="15"/>
              </w:rPr>
              <w:t>Record saved; unique Member_ID generated.</w:t>
            </w:r>
          </w:p>
        </w:tc>
        <w:tc>
          <w:tcPr>
            <w:tcW w:type="dxa" w:w="1584"/>
            <w:vAlign w:val="center"/>
          </w:tcPr>
          <w:p>
            <w:pPr>
              <w:spacing w:after="20" w:line="240" w:lineRule="auto"/>
            </w:pPr>
            <w:r/>
            <w:r>
              <w:rPr>
                <w:rFonts w:ascii="Arial" w:hAnsi="Arial"/>
                <w:b w:val="0"/>
                <w:sz w:val="15"/>
              </w:rPr>
              <w:t>To be verified</w:t>
            </w:r>
          </w:p>
        </w:tc>
      </w:tr>
      <w:tr>
        <w:tc>
          <w:tcPr>
            <w:tcW w:type="dxa" w:w="1008"/>
            <w:vAlign w:val="center"/>
          </w:tcPr>
          <w:p>
            <w:pPr>
              <w:spacing w:after="20" w:line="240" w:lineRule="auto"/>
            </w:pPr>
            <w:r/>
            <w:r>
              <w:rPr>
                <w:rFonts w:ascii="Arial" w:hAnsi="Arial"/>
                <w:b w:val="0"/>
                <w:sz w:val="15"/>
              </w:rPr>
              <w:t>TC-02</w:t>
            </w:r>
          </w:p>
        </w:tc>
        <w:tc>
          <w:tcPr>
            <w:tcW w:type="dxa" w:w="3096"/>
            <w:vAlign w:val="center"/>
          </w:tcPr>
          <w:p>
            <w:pPr>
              <w:spacing w:after="20" w:line="240" w:lineRule="auto"/>
            </w:pPr>
            <w:r/>
            <w:r>
              <w:rPr>
                <w:rFonts w:ascii="Arial" w:hAnsi="Arial"/>
                <w:b w:val="0"/>
                <w:sz w:val="15"/>
              </w:rPr>
              <w:t>Register another member with the same phone number.</w:t>
            </w:r>
          </w:p>
        </w:tc>
        <w:tc>
          <w:tcPr>
            <w:tcW w:type="dxa" w:w="3960"/>
            <w:vAlign w:val="center"/>
          </w:tcPr>
          <w:p>
            <w:pPr>
              <w:spacing w:after="20" w:line="240" w:lineRule="auto"/>
            </w:pPr>
            <w:r/>
            <w:r>
              <w:rPr>
                <w:rFonts w:ascii="Arial" w:hAnsi="Arial"/>
                <w:b w:val="0"/>
                <w:sz w:val="15"/>
              </w:rPr>
              <w:t>Save rejected with a clear duplicate-phone message.</w:t>
            </w:r>
          </w:p>
        </w:tc>
        <w:tc>
          <w:tcPr>
            <w:tcW w:type="dxa" w:w="1584"/>
            <w:vAlign w:val="center"/>
          </w:tcPr>
          <w:p>
            <w:pPr>
              <w:spacing w:after="20" w:line="240" w:lineRule="auto"/>
            </w:pPr>
            <w:r/>
            <w:r>
              <w:rPr>
                <w:rFonts w:ascii="Arial" w:hAnsi="Arial"/>
                <w:b w:val="0"/>
                <w:sz w:val="15"/>
              </w:rPr>
              <w:t>To be verified</w:t>
            </w:r>
          </w:p>
        </w:tc>
      </w:tr>
      <w:tr>
        <w:tc>
          <w:tcPr>
            <w:tcW w:type="dxa" w:w="1008"/>
            <w:vAlign w:val="center"/>
          </w:tcPr>
          <w:p>
            <w:pPr>
              <w:spacing w:after="20" w:line="240" w:lineRule="auto"/>
            </w:pPr>
            <w:r/>
            <w:r>
              <w:rPr>
                <w:rFonts w:ascii="Arial" w:hAnsi="Arial"/>
                <w:b w:val="0"/>
                <w:sz w:val="15"/>
              </w:rPr>
              <w:t>TC-03</w:t>
            </w:r>
          </w:p>
        </w:tc>
        <w:tc>
          <w:tcPr>
            <w:tcW w:type="dxa" w:w="3096"/>
            <w:vAlign w:val="center"/>
          </w:tcPr>
          <w:p>
            <w:pPr>
              <w:spacing w:after="20" w:line="240" w:lineRule="auto"/>
            </w:pPr>
            <w:r/>
            <w:r>
              <w:rPr>
                <w:rFonts w:ascii="Arial" w:hAnsi="Arial"/>
                <w:b w:val="0"/>
                <w:sz w:val="15"/>
              </w:rPr>
              <w:t>Enter membership end date before start date.</w:t>
            </w:r>
          </w:p>
        </w:tc>
        <w:tc>
          <w:tcPr>
            <w:tcW w:type="dxa" w:w="3960"/>
            <w:vAlign w:val="center"/>
          </w:tcPr>
          <w:p>
            <w:pPr>
              <w:spacing w:after="20" w:line="240" w:lineRule="auto"/>
            </w:pPr>
            <w:r/>
            <w:r>
              <w:rPr>
                <w:rFonts w:ascii="Arial" w:hAnsi="Arial"/>
                <w:b w:val="0"/>
                <w:sz w:val="15"/>
              </w:rPr>
              <w:t>Validation rejects the date range.</w:t>
            </w:r>
          </w:p>
        </w:tc>
        <w:tc>
          <w:tcPr>
            <w:tcW w:type="dxa" w:w="1584"/>
            <w:vAlign w:val="center"/>
          </w:tcPr>
          <w:p>
            <w:pPr>
              <w:spacing w:after="20" w:line="240" w:lineRule="auto"/>
            </w:pPr>
            <w:r/>
            <w:r>
              <w:rPr>
                <w:rFonts w:ascii="Arial" w:hAnsi="Arial"/>
                <w:b w:val="0"/>
                <w:sz w:val="15"/>
              </w:rPr>
              <w:t>To be verified</w:t>
            </w:r>
          </w:p>
        </w:tc>
      </w:tr>
      <w:tr>
        <w:tc>
          <w:tcPr>
            <w:tcW w:type="dxa" w:w="1008"/>
            <w:vAlign w:val="center"/>
          </w:tcPr>
          <w:p>
            <w:pPr>
              <w:spacing w:after="20" w:line="240" w:lineRule="auto"/>
            </w:pPr>
            <w:r/>
            <w:r>
              <w:rPr>
                <w:rFonts w:ascii="Arial" w:hAnsi="Arial"/>
                <w:b w:val="0"/>
                <w:sz w:val="15"/>
              </w:rPr>
              <w:t>TC-04</w:t>
            </w:r>
          </w:p>
        </w:tc>
        <w:tc>
          <w:tcPr>
            <w:tcW w:type="dxa" w:w="3096"/>
            <w:vAlign w:val="center"/>
          </w:tcPr>
          <w:p>
            <w:pPr>
              <w:spacing w:after="20" w:line="240" w:lineRule="auto"/>
            </w:pPr>
            <w:r/>
            <w:r>
              <w:rPr>
                <w:rFonts w:ascii="Arial" w:hAnsi="Arial"/>
                <w:b w:val="0"/>
                <w:sz w:val="15"/>
              </w:rPr>
              <w:t>Assign a non-existent plan ID through direct SQL.</w:t>
            </w:r>
          </w:p>
        </w:tc>
        <w:tc>
          <w:tcPr>
            <w:tcW w:type="dxa" w:w="3960"/>
            <w:vAlign w:val="center"/>
          </w:tcPr>
          <w:p>
            <w:pPr>
              <w:spacing w:after="20" w:line="240" w:lineRule="auto"/>
            </w:pPr>
            <w:r/>
            <w:r>
              <w:rPr>
                <w:rFonts w:ascii="Arial" w:hAnsi="Arial"/>
                <w:b w:val="0"/>
                <w:sz w:val="15"/>
              </w:rPr>
              <w:t>Foreign-key constraint rejects the record.</w:t>
            </w:r>
          </w:p>
        </w:tc>
        <w:tc>
          <w:tcPr>
            <w:tcW w:type="dxa" w:w="1584"/>
            <w:vAlign w:val="center"/>
          </w:tcPr>
          <w:p>
            <w:pPr>
              <w:spacing w:after="20" w:line="240" w:lineRule="auto"/>
            </w:pPr>
            <w:r/>
            <w:r>
              <w:rPr>
                <w:rFonts w:ascii="Arial" w:hAnsi="Arial"/>
                <w:b w:val="0"/>
                <w:sz w:val="15"/>
              </w:rPr>
              <w:t>To be verified</w:t>
            </w:r>
          </w:p>
        </w:tc>
      </w:tr>
      <w:tr>
        <w:tc>
          <w:tcPr>
            <w:tcW w:type="dxa" w:w="1008"/>
            <w:vAlign w:val="center"/>
          </w:tcPr>
          <w:p>
            <w:pPr>
              <w:spacing w:after="20" w:line="240" w:lineRule="auto"/>
            </w:pPr>
            <w:r/>
            <w:r>
              <w:rPr>
                <w:rFonts w:ascii="Arial" w:hAnsi="Arial"/>
                <w:b w:val="0"/>
                <w:sz w:val="15"/>
              </w:rPr>
              <w:t>TC-05</w:t>
            </w:r>
          </w:p>
        </w:tc>
        <w:tc>
          <w:tcPr>
            <w:tcW w:type="dxa" w:w="3096"/>
            <w:vAlign w:val="center"/>
          </w:tcPr>
          <w:p>
            <w:pPr>
              <w:spacing w:after="20" w:line="240" w:lineRule="auto"/>
            </w:pPr>
            <w:r/>
            <w:r>
              <w:rPr>
                <w:rFonts w:ascii="Arial" w:hAnsi="Arial"/>
                <w:b w:val="0"/>
                <w:sz w:val="15"/>
              </w:rPr>
              <w:t>Record a payment with amount 0 or a negative amount.</w:t>
            </w:r>
          </w:p>
        </w:tc>
        <w:tc>
          <w:tcPr>
            <w:tcW w:type="dxa" w:w="3960"/>
            <w:vAlign w:val="center"/>
          </w:tcPr>
          <w:p>
            <w:pPr>
              <w:spacing w:after="20" w:line="240" w:lineRule="auto"/>
            </w:pPr>
            <w:r/>
            <w:r>
              <w:rPr>
                <w:rFonts w:ascii="Arial" w:hAnsi="Arial"/>
                <w:b w:val="0"/>
                <w:sz w:val="15"/>
              </w:rPr>
              <w:t>Validation / CHECK constraint rejects it.</w:t>
            </w:r>
          </w:p>
        </w:tc>
        <w:tc>
          <w:tcPr>
            <w:tcW w:type="dxa" w:w="1584"/>
            <w:vAlign w:val="center"/>
          </w:tcPr>
          <w:p>
            <w:pPr>
              <w:spacing w:after="20" w:line="240" w:lineRule="auto"/>
            </w:pPr>
            <w:r/>
            <w:r>
              <w:rPr>
                <w:rFonts w:ascii="Arial" w:hAnsi="Arial"/>
                <w:b w:val="0"/>
                <w:sz w:val="15"/>
              </w:rPr>
              <w:t>To be verified</w:t>
            </w:r>
          </w:p>
        </w:tc>
      </w:tr>
      <w:tr>
        <w:tc>
          <w:tcPr>
            <w:tcW w:type="dxa" w:w="1008"/>
            <w:vAlign w:val="center"/>
          </w:tcPr>
          <w:p>
            <w:pPr>
              <w:spacing w:after="20" w:line="240" w:lineRule="auto"/>
            </w:pPr>
            <w:r/>
            <w:r>
              <w:rPr>
                <w:rFonts w:ascii="Arial" w:hAnsi="Arial"/>
                <w:b w:val="0"/>
                <w:sz w:val="15"/>
              </w:rPr>
              <w:t>TC-06</w:t>
            </w:r>
          </w:p>
        </w:tc>
        <w:tc>
          <w:tcPr>
            <w:tcW w:type="dxa" w:w="3096"/>
            <w:vAlign w:val="center"/>
          </w:tcPr>
          <w:p>
            <w:pPr>
              <w:spacing w:after="20" w:line="240" w:lineRule="auto"/>
            </w:pPr>
            <w:r/>
            <w:r>
              <w:rPr>
                <w:rFonts w:ascii="Arial" w:hAnsi="Arial"/>
                <w:b w:val="0"/>
                <w:sz w:val="15"/>
              </w:rPr>
              <w:t>Record a valid paid UPI transaction.</w:t>
            </w:r>
          </w:p>
        </w:tc>
        <w:tc>
          <w:tcPr>
            <w:tcW w:type="dxa" w:w="3960"/>
            <w:vAlign w:val="center"/>
          </w:tcPr>
          <w:p>
            <w:pPr>
              <w:spacing w:after="20" w:line="240" w:lineRule="auto"/>
            </w:pPr>
            <w:r/>
            <w:r>
              <w:rPr>
                <w:rFonts w:ascii="Arial" w:hAnsi="Arial"/>
                <w:b w:val="0"/>
                <w:sz w:val="15"/>
              </w:rPr>
              <w:t>Payment row is stored and visible in history.</w:t>
            </w:r>
          </w:p>
        </w:tc>
        <w:tc>
          <w:tcPr>
            <w:tcW w:type="dxa" w:w="1584"/>
            <w:vAlign w:val="center"/>
          </w:tcPr>
          <w:p>
            <w:pPr>
              <w:spacing w:after="20" w:line="240" w:lineRule="auto"/>
            </w:pPr>
            <w:r/>
            <w:r>
              <w:rPr>
                <w:rFonts w:ascii="Arial" w:hAnsi="Arial"/>
                <w:b w:val="0"/>
                <w:sz w:val="15"/>
              </w:rPr>
              <w:t>To be verified</w:t>
            </w:r>
          </w:p>
        </w:tc>
      </w:tr>
      <w:tr>
        <w:tc>
          <w:tcPr>
            <w:tcW w:type="dxa" w:w="1008"/>
            <w:vAlign w:val="center"/>
          </w:tcPr>
          <w:p>
            <w:pPr>
              <w:spacing w:after="20" w:line="240" w:lineRule="auto"/>
            </w:pPr>
            <w:r/>
            <w:r>
              <w:rPr>
                <w:rFonts w:ascii="Arial" w:hAnsi="Arial"/>
                <w:b w:val="0"/>
                <w:sz w:val="15"/>
              </w:rPr>
              <w:t>TC-07</w:t>
            </w:r>
          </w:p>
        </w:tc>
        <w:tc>
          <w:tcPr>
            <w:tcW w:type="dxa" w:w="3096"/>
            <w:vAlign w:val="center"/>
          </w:tcPr>
          <w:p>
            <w:pPr>
              <w:spacing w:after="20" w:line="240" w:lineRule="auto"/>
            </w:pPr>
            <w:r/>
            <w:r>
              <w:rPr>
                <w:rFonts w:ascii="Arial" w:hAnsi="Arial"/>
                <w:b w:val="0"/>
                <w:sz w:val="15"/>
              </w:rPr>
              <w:t>Run upcoming-expiry query.</w:t>
            </w:r>
          </w:p>
        </w:tc>
        <w:tc>
          <w:tcPr>
            <w:tcW w:type="dxa" w:w="3960"/>
            <w:vAlign w:val="center"/>
          </w:tcPr>
          <w:p>
            <w:pPr>
              <w:spacing w:after="20" w:line="240" w:lineRule="auto"/>
            </w:pPr>
            <w:r/>
            <w:r>
              <w:rPr>
                <w:rFonts w:ascii="Arial" w:hAnsi="Arial"/>
                <w:b w:val="0"/>
                <w:sz w:val="15"/>
              </w:rPr>
              <w:t>Only active members expiring within the chosen period appear.</w:t>
            </w:r>
          </w:p>
        </w:tc>
        <w:tc>
          <w:tcPr>
            <w:tcW w:type="dxa" w:w="1584"/>
            <w:vAlign w:val="center"/>
          </w:tcPr>
          <w:p>
            <w:pPr>
              <w:spacing w:after="20" w:line="240" w:lineRule="auto"/>
            </w:pPr>
            <w:r/>
            <w:r>
              <w:rPr>
                <w:rFonts w:ascii="Arial" w:hAnsi="Arial"/>
                <w:b w:val="0"/>
                <w:sz w:val="15"/>
              </w:rPr>
              <w:t>To be verified</w:t>
            </w:r>
          </w:p>
        </w:tc>
      </w:tr>
      <w:tr>
        <w:tc>
          <w:tcPr>
            <w:tcW w:type="dxa" w:w="1008"/>
            <w:vAlign w:val="center"/>
          </w:tcPr>
          <w:p>
            <w:pPr>
              <w:spacing w:after="20" w:line="240" w:lineRule="auto"/>
            </w:pPr>
            <w:r/>
            <w:r>
              <w:rPr>
                <w:rFonts w:ascii="Arial" w:hAnsi="Arial"/>
                <w:b w:val="0"/>
                <w:sz w:val="15"/>
              </w:rPr>
              <w:t>TC-08</w:t>
            </w:r>
          </w:p>
        </w:tc>
        <w:tc>
          <w:tcPr>
            <w:tcW w:type="dxa" w:w="3096"/>
            <w:vAlign w:val="center"/>
          </w:tcPr>
          <w:p>
            <w:pPr>
              <w:spacing w:after="20" w:line="240" w:lineRule="auto"/>
            </w:pPr>
            <w:r/>
            <w:r>
              <w:rPr>
                <w:rFonts w:ascii="Arial" w:hAnsi="Arial"/>
                <w:b w:val="0"/>
                <w:sz w:val="15"/>
              </w:rPr>
              <w:t>Run monthly collection report.</w:t>
            </w:r>
          </w:p>
        </w:tc>
        <w:tc>
          <w:tcPr>
            <w:tcW w:type="dxa" w:w="3960"/>
            <w:vAlign w:val="center"/>
          </w:tcPr>
          <w:p>
            <w:pPr>
              <w:spacing w:after="20" w:line="240" w:lineRule="auto"/>
            </w:pPr>
            <w:r/>
            <w:r>
              <w:rPr>
                <w:rFonts w:ascii="Arial" w:hAnsi="Arial"/>
                <w:b w:val="0"/>
                <w:sz w:val="15"/>
              </w:rPr>
              <w:t>Only successful paid transactions are summed.</w:t>
            </w:r>
          </w:p>
        </w:tc>
        <w:tc>
          <w:tcPr>
            <w:tcW w:type="dxa" w:w="1584"/>
            <w:vAlign w:val="center"/>
          </w:tcPr>
          <w:p>
            <w:pPr>
              <w:spacing w:after="20" w:line="240" w:lineRule="auto"/>
            </w:pPr>
            <w:r/>
            <w:r>
              <w:rPr>
                <w:rFonts w:ascii="Arial" w:hAnsi="Arial"/>
                <w:b w:val="0"/>
                <w:sz w:val="15"/>
              </w:rPr>
              <w:t>To be verified</w:t>
            </w:r>
          </w:p>
        </w:tc>
      </w:tr>
      <w:tr>
        <w:tc>
          <w:tcPr>
            <w:tcW w:type="dxa" w:w="1008"/>
            <w:vAlign w:val="center"/>
          </w:tcPr>
          <w:p>
            <w:pPr>
              <w:spacing w:after="20" w:line="240" w:lineRule="auto"/>
            </w:pPr>
            <w:r/>
            <w:r>
              <w:rPr>
                <w:rFonts w:ascii="Arial" w:hAnsi="Arial"/>
                <w:b w:val="0"/>
                <w:sz w:val="15"/>
              </w:rPr>
              <w:t>TC-09</w:t>
            </w:r>
          </w:p>
        </w:tc>
        <w:tc>
          <w:tcPr>
            <w:tcW w:type="dxa" w:w="3096"/>
            <w:vAlign w:val="center"/>
          </w:tcPr>
          <w:p>
            <w:pPr>
              <w:spacing w:after="20" w:line="240" w:lineRule="auto"/>
            </w:pPr>
            <w:r/>
            <w:r>
              <w:rPr>
                <w:rFonts w:ascii="Arial" w:hAnsi="Arial"/>
                <w:b w:val="0"/>
                <w:sz w:val="15"/>
              </w:rPr>
              <w:t>Open member with no assigned trainer.</w:t>
            </w:r>
          </w:p>
        </w:tc>
        <w:tc>
          <w:tcPr>
            <w:tcW w:type="dxa" w:w="3960"/>
            <w:vAlign w:val="center"/>
          </w:tcPr>
          <w:p>
            <w:pPr>
              <w:spacing w:after="20" w:line="240" w:lineRule="auto"/>
            </w:pPr>
            <w:r/>
            <w:r>
              <w:rPr>
                <w:rFonts w:ascii="Arial" w:hAnsi="Arial"/>
                <w:b w:val="0"/>
                <w:sz w:val="15"/>
              </w:rPr>
              <w:t>Member appears and trainer displays as unassigned.</w:t>
            </w:r>
          </w:p>
        </w:tc>
        <w:tc>
          <w:tcPr>
            <w:tcW w:type="dxa" w:w="1584"/>
            <w:vAlign w:val="center"/>
          </w:tcPr>
          <w:p>
            <w:pPr>
              <w:spacing w:after="20" w:line="240" w:lineRule="auto"/>
            </w:pPr>
            <w:r/>
            <w:r>
              <w:rPr>
                <w:rFonts w:ascii="Arial" w:hAnsi="Arial"/>
                <w:b w:val="0"/>
                <w:sz w:val="15"/>
              </w:rPr>
              <w:t>To be verified</w:t>
            </w:r>
          </w:p>
        </w:tc>
      </w:tr>
      <w:tr>
        <w:tc>
          <w:tcPr>
            <w:tcW w:type="dxa" w:w="1008"/>
            <w:vAlign w:val="center"/>
          </w:tcPr>
          <w:p>
            <w:pPr>
              <w:spacing w:after="20" w:line="240" w:lineRule="auto"/>
            </w:pPr>
            <w:r/>
            <w:r>
              <w:rPr>
                <w:rFonts w:ascii="Arial" w:hAnsi="Arial"/>
                <w:b w:val="0"/>
                <w:sz w:val="15"/>
              </w:rPr>
              <w:t>TC-10</w:t>
            </w:r>
          </w:p>
        </w:tc>
        <w:tc>
          <w:tcPr>
            <w:tcW w:type="dxa" w:w="3096"/>
            <w:vAlign w:val="center"/>
          </w:tcPr>
          <w:p>
            <w:pPr>
              <w:spacing w:after="20" w:line="240" w:lineRule="auto"/>
            </w:pPr>
            <w:r/>
            <w:r>
              <w:rPr>
                <w:rFonts w:ascii="Arial" w:hAnsi="Arial"/>
                <w:b w:val="0"/>
                <w:sz w:val="15"/>
              </w:rPr>
              <w:t>Attempt to access reports without permission.</w:t>
            </w:r>
          </w:p>
        </w:tc>
        <w:tc>
          <w:tcPr>
            <w:tcW w:type="dxa" w:w="3960"/>
            <w:vAlign w:val="center"/>
          </w:tcPr>
          <w:p>
            <w:pPr>
              <w:spacing w:after="20" w:line="240" w:lineRule="auto"/>
            </w:pPr>
            <w:r/>
            <w:r>
              <w:rPr>
                <w:rFonts w:ascii="Arial" w:hAnsi="Arial"/>
                <w:b w:val="0"/>
                <w:sz w:val="15"/>
              </w:rPr>
              <w:t>Access is denied or restricted by application role.</w:t>
            </w:r>
          </w:p>
        </w:tc>
        <w:tc>
          <w:tcPr>
            <w:tcW w:type="dxa" w:w="1584"/>
            <w:vAlign w:val="center"/>
          </w:tcPr>
          <w:p>
            <w:pPr>
              <w:spacing w:after="20" w:line="240" w:lineRule="auto"/>
            </w:pPr>
            <w:r/>
            <w:r>
              <w:rPr>
                <w:rFonts w:ascii="Arial" w:hAnsi="Arial"/>
                <w:b w:val="0"/>
                <w:sz w:val="15"/>
              </w:rPr>
              <w:t>To be verified</w:t>
            </w:r>
          </w:p>
        </w:tc>
      </w:tr>
    </w:tbl>
    <w:p>
      <w:pPr>
        <w:widowControl/>
      </w:pPr>
    </w:p>
    <w:p>
      <w:pPr>
        <w:widowControl/>
      </w:pPr>
      <w:r>
        <w:br w:type="page"/>
      </w:r>
    </w:p>
    <w:p>
      <w:pPr>
        <w:pStyle w:val="Heading1"/>
        <w:widowControl/>
      </w:pPr>
      <w:r>
        <w:t>CHAPTER 5: CONCLUSION &amp; REFERENCES</w:t>
      </w:r>
    </w:p>
    <w:p>
      <w:pPr>
        <w:pStyle w:val="Heading2"/>
        <w:widowControl/>
      </w:pPr>
      <w:r>
        <w:t>5.1 Summary</w:t>
      </w:r>
    </w:p>
    <w:p>
      <w:pPr>
        <w:widowControl/>
      </w:pPr>
      <w:r>
        <w:rPr>
          <w:i w:val="0"/>
        </w:rPr>
        <w:t>The Gym Membership Tracker project translates common gym administration needs into a structured relational database design. It organizes information into Members, Plans, Trainers, and Payment_History, and links these tables through primary and foreign keys. The report defines requirements and business rules, presents an ER model and relational mapping, explains 1NF, 2NF, and 3NF, and provides example DDL, DML, and analytical SQL queries.</w:t>
      </w:r>
    </w:p>
    <w:p>
      <w:pPr>
        <w:widowControl/>
      </w:pPr>
      <w:r>
        <w:rPr>
          <w:i w:val="0"/>
        </w:rPr>
        <w:t>The proposed design supports member registration, plan and trainer assignment, membership expiry monitoring, payment-history review, and management reporting. Separating plans, trainers, and payment transactions reduces repeated data entry and improves consistency. Constraints and validation rules help prevent invalid dates, invalid amounts, duplicate contacts, and references to non-existent records.</w:t>
      </w:r>
    </w:p>
    <w:p>
      <w:pPr>
        <w:widowControl/>
      </w:pPr>
      <w:r>
        <w:rPr>
          <w:i w:val="0"/>
        </w:rPr>
        <w:t>The interface layouts and test plan establish a practical starting point for implementation. Before deployment, the team should run the SQL against the chosen database version, build the user interface, execute every test case, capture genuine screenshots, and replace all illustrative values and placeholders with verified project evidence.</w:t>
      </w:r>
    </w:p>
    <w:p>
      <w:pPr>
        <w:pStyle w:val="Heading2"/>
        <w:widowControl/>
      </w:pPr>
      <w:r>
        <w:t>5.2 Limitations &amp; Future Improvements</w:t>
      </w:r>
    </w:p>
    <w:p>
      <w:pPr>
        <w:pStyle w:val="Heading3"/>
        <w:widowControl/>
      </w:pPr>
      <w:r>
        <w:t>Current Limitations</w:t>
      </w:r>
    </w:p>
    <w:p>
      <w:pPr>
        <w:pStyle w:val="ListBullet"/>
        <w:widowControl/>
        <w:spacing w:after="40"/>
      </w:pPr>
      <w:r>
        <w:t>The simplified model stores the member's current plan and membership period directly in Members; it does not fully preserve all historical membership periods.</w:t>
      </w:r>
    </w:p>
    <w:p>
      <w:pPr>
        <w:pStyle w:val="ListBullet"/>
        <w:widowControl/>
        <w:spacing w:after="40"/>
      </w:pPr>
      <w:r>
        <w:t>Payment status is recorded manually; there is no direct integration with a payment gateway or automatic bank reconciliation.</w:t>
      </w:r>
    </w:p>
    <w:p>
      <w:pPr>
        <w:pStyle w:val="ListBullet"/>
        <w:widowControl/>
        <w:spacing w:after="40"/>
      </w:pPr>
      <w:r>
        <w:t>Automated email/SMS reminders, attendance scanning, and access-control integration are not included.</w:t>
      </w:r>
    </w:p>
    <w:p>
      <w:pPr>
        <w:pStyle w:val="ListBullet"/>
        <w:widowControl/>
        <w:spacing w:after="40"/>
      </w:pPr>
      <w:r>
        <w:t>The wireframes are proposed layouts, not screenshots of a finished interface, and the test results are pending actual execution.</w:t>
      </w:r>
    </w:p>
    <w:p>
      <w:pPr>
        <w:pStyle w:val="ListBullet"/>
        <w:widowControl/>
        <w:spacing w:after="40"/>
      </w:pPr>
      <w:r>
        <w:t>The SQL examples use MySQL-specific features such as ENUM and DATE_FORMAT; a different DBMS may require adaptation.</w:t>
      </w:r>
    </w:p>
    <w:p>
      <w:pPr>
        <w:pStyle w:val="Heading3"/>
        <w:widowControl/>
      </w:pPr>
      <w:r>
        <w:t>Future Enhancements</w:t>
      </w:r>
    </w:p>
    <w:p>
      <w:pPr>
        <w:pStyle w:val="ListBullet"/>
        <w:widowControl/>
        <w:spacing w:after="40"/>
      </w:pPr>
      <w:r>
        <w:t>Add a Memberships table with Membership_ID, Member_ID, Plan_ID, start date, end date, price-at-purchase, renewal status, and history to support multiple renewals accurately.</w:t>
      </w:r>
    </w:p>
    <w:p>
      <w:pPr>
        <w:pStyle w:val="ListBullet"/>
        <w:widowControl/>
        <w:spacing w:after="40"/>
      </w:pPr>
      <w:r>
        <w:t>Introduce staff accounts, role-based access control, audit logs, password hashing, and session timeout.</w:t>
      </w:r>
    </w:p>
    <w:p>
      <w:pPr>
        <w:pStyle w:val="ListBullet"/>
        <w:widowControl/>
        <w:spacing w:after="40"/>
      </w:pPr>
      <w:r>
        <w:t>Integrate an approved payment gateway and store only safe transaction references rather than card details.</w:t>
      </w:r>
    </w:p>
    <w:p>
      <w:pPr>
        <w:pStyle w:val="ListBullet"/>
        <w:widowControl/>
        <w:spacing w:after="40"/>
      </w:pPr>
      <w:r>
        <w:t>Add automated email/SMS reminders for upcoming expiry and payment follow-up, subject to member consent.</w:t>
      </w:r>
    </w:p>
    <w:p>
      <w:pPr>
        <w:pStyle w:val="ListBullet"/>
        <w:widowControl/>
        <w:spacing w:after="40"/>
      </w:pPr>
      <w:r>
        <w:t>Build charts for revenue trends, member growth, plan popularity, trainer workload, and renewal rate.</w:t>
      </w:r>
    </w:p>
    <w:p>
      <w:pPr>
        <w:pStyle w:val="ListBullet"/>
        <w:widowControl/>
        <w:spacing w:after="40"/>
      </w:pPr>
      <w:r>
        <w:t>Add attendance tracking, QR-code check-in, appointment scheduling, and trainer session management.</w:t>
      </w:r>
    </w:p>
    <w:p>
      <w:pPr>
        <w:pStyle w:val="ListBullet"/>
        <w:widowControl/>
        <w:spacing w:after="40"/>
      </w:pPr>
      <w:r>
        <w:t>Provide CSV/PDF exports, scheduled backups, restore testing, and privacy-aware data-retention controls.</w:t>
      </w:r>
    </w:p>
    <w:p>
      <w:pPr>
        <w:pStyle w:val="ListBullet"/>
        <w:widowControl/>
        <w:spacing w:after="40"/>
      </w:pPr>
      <w:r>
        <w:t>Improve deployment using a managed database, encrypted connections, environment-based secrets, monitoring, and documented recovery procedures.</w:t>
      </w:r>
    </w:p>
    <w:p>
      <w:pPr>
        <w:pStyle w:val="Heading2"/>
        <w:widowControl/>
      </w:pPr>
      <w:r>
        <w:t>5.3 References / Sources</w:t>
      </w:r>
    </w:p>
    <w:p>
      <w:pPr>
        <w:pStyle w:val="ListNumber"/>
        <w:widowControl/>
        <w:spacing w:after="80"/>
      </w:pPr>
      <w:r>
        <w:t>Oracle. MySQL 8.0 Reference Manual — Data Definition Statements and CREATE TABLE. https://dev.mysql.com/doc/refman/8.0/en/create-table.html</w:t>
      </w:r>
    </w:p>
    <w:p>
      <w:pPr>
        <w:pStyle w:val="ListNumber"/>
        <w:widowControl/>
        <w:spacing w:after="80"/>
      </w:pPr>
      <w:r>
        <w:t>Oracle. MySQL 8.0 Reference Manual — Using Foreign Key Constraints. https://dev.mysql.com/doc/refman/8.0/en/create-table-foreign-keys.html</w:t>
      </w:r>
    </w:p>
    <w:p>
      <w:pPr>
        <w:pStyle w:val="ListNumber"/>
        <w:widowControl/>
        <w:spacing w:after="80"/>
      </w:pPr>
      <w:r>
        <w:t>Oracle. MySQL 8.0 Reference Manual — SELECT Statement. https://dev.mysql.com/doc/refman/8.0/en/select.html</w:t>
      </w:r>
    </w:p>
    <w:p>
      <w:pPr>
        <w:pStyle w:val="ListNumber"/>
        <w:widowControl/>
        <w:spacing w:after="80"/>
      </w:pPr>
      <w:r>
        <w:t>Oracle. MySQL 8.0 Reference Manual — Transactional Statements. https://dev.mysql.com/doc/refman/8.0/en/commit.html</w:t>
      </w:r>
    </w:p>
    <w:p>
      <w:pPr>
        <w:pStyle w:val="ListNumber"/>
        <w:widowControl/>
        <w:spacing w:after="80"/>
      </w:pPr>
      <w:r>
        <w:t>Elmasri, R. and Navathe, S. B. Fundamentals of Database Systems. Pearson. (Consult the edition prescribed by the institute.)</w:t>
      </w:r>
    </w:p>
    <w:p>
      <w:pPr>
        <w:pStyle w:val="ListNumber"/>
        <w:widowControl/>
        <w:spacing w:after="80"/>
      </w:pPr>
      <w:r>
        <w:t>Silberschatz, A., Korth, H. F., and Sudarshan, S. Database System Concepts. McGraw-Hill. (Consult the edition prescribed by the institute.)</w:t>
      </w:r>
    </w:p>
    <w:p>
      <w:pPr>
        <w:widowControl/>
      </w:pPr>
      <w:r>
        <w:rPr>
          <w:i w:val="0"/>
        </w:rPr>
        <w:t>Access date for online documentation: 26 October 2026. Confirm the latest documentation and your institution's preferred citation style before submission.</w:t>
      </w:r>
    </w:p>
    <w:p>
      <w:pPr>
        <w:pStyle w:val="Heading1"/>
        <w:widowControl/>
      </w:pPr>
      <w:r>
        <w:t>APPENDIX A: FINAL SUBMISSION CHECKLIST</w:t>
      </w:r>
    </w:p>
    <w:p>
      <w:pPr>
        <w:pStyle w:val="ListBullet"/>
        <w:widowControl/>
        <w:spacing w:after="40"/>
      </w:pPr>
      <w:r>
        <w:t>Replace all bracketed cover-page details with correct names, enrollment numbers, department, institute, guide, and date.</w:t>
      </w:r>
    </w:p>
    <w:p>
      <w:pPr>
        <w:pStyle w:val="ListBullet"/>
        <w:widowControl/>
        <w:spacing w:after="40"/>
      </w:pPr>
      <w:r>
        <w:t>Verify that the selected DBMS supports the SQL syntax and constraints used in this report.</w:t>
      </w:r>
    </w:p>
    <w:p>
      <w:pPr>
        <w:pStyle w:val="ListBullet"/>
        <w:widowControl/>
        <w:spacing w:after="40"/>
      </w:pPr>
      <w:r>
        <w:t>Run the DDL scripts in dependency order: Plans, Trainers, Members, then Payment_History.</w:t>
      </w:r>
    </w:p>
    <w:p>
      <w:pPr>
        <w:pStyle w:val="ListBullet"/>
        <w:widowControl/>
        <w:spacing w:after="40"/>
      </w:pPr>
      <w:r>
        <w:t>Run sample inserts only in a test database and verify generated IDs before executing dependent inserts.</w:t>
      </w:r>
    </w:p>
    <w:p>
      <w:pPr>
        <w:pStyle w:val="ListBullet"/>
        <w:widowControl/>
        <w:spacing w:after="40"/>
      </w:pPr>
      <w:r>
        <w:t>Capture actual screenshots of the dashboard, member form, plans/trainers screens, payment screen, and reports.</w:t>
      </w:r>
    </w:p>
    <w:p>
      <w:pPr>
        <w:pStyle w:val="ListBullet"/>
        <w:widowControl/>
        <w:spacing w:after="40"/>
      </w:pPr>
      <w:r>
        <w:t>Execute each test case and replace “To be verified” with actual results and evidence.</w:t>
      </w:r>
    </w:p>
    <w:p>
      <w:pPr>
        <w:pStyle w:val="ListBullet"/>
        <w:widowControl/>
        <w:spacing w:after="40"/>
      </w:pPr>
      <w:r>
        <w:t>Check page count, table of contents, page numbers, spelling, and citation format after editing in Word.</w:t>
      </w:r>
    </w:p>
    <w:p>
      <w:pPr>
        <w:pStyle w:val="ListBullet"/>
        <w:widowControl/>
        <w:spacing w:after="40"/>
      </w:pPr>
      <w:r>
        <w:t>Export the final edited report to PDF if the submission portal requires PDF; retain this DOCX as the editable master.</w:t>
      </w:r>
    </w:p>
    <w:sectPr w:rsidR="00FC693F" w:rsidRPr="0006063C" w:rsidSect="00034616">
      <w:headerReference w:type="default" r:id="rId9"/>
      <w:foot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Gym Membership Tracker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6464"/>
        <w:sz w:val="16"/>
      </w:rPr>
      <w:t>GYM MEMBERSHIP TRACKER |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00"/>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56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Gym Membership Tracker - Project Report</dc:title>
  <dc:subject>Database Management System Project</dc:subject>
  <dc:creator>Project Group</dc:creator>
  <cp:keywords>Gym, Membership, Database, SQL, Project Report</cp:keywords>
  <dc:description>generated by python-docx</dc:description>
  <cp:lastModifiedBy/>
  <cp:revision>1</cp:revision>
  <dcterms:created xsi:type="dcterms:W3CDTF">2013-12-23T23:15:00Z</dcterms:created>
  <dcterms:modified xsi:type="dcterms:W3CDTF">2013-12-23T23:15:00Z</dcterms:modified>
  <cp:category/>
</cp:coreProperties>
</file>